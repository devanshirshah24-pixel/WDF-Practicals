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56EC" w14:textId="77777777" w:rsidR="003500B4" w:rsidRDefault="00EA6312">
      <w:pPr>
        <w:jc w:val="center"/>
      </w:pPr>
      <w:r>
        <w:rPr>
          <w:b/>
          <w:sz w:val="32"/>
        </w:rPr>
        <w:t xml:space="preserve">Practical - 1 </w:t>
      </w:r>
      <w:r w:rsidR="00FB4AA3">
        <w:rPr>
          <w:b/>
          <w:sz w:val="32"/>
        </w:rPr>
        <w:br/>
      </w:r>
    </w:p>
    <w:p w14:paraId="23095090" w14:textId="77777777" w:rsidR="003500B4" w:rsidRPr="007E0690" w:rsidRDefault="00FB4AA3" w:rsidP="007E0690">
      <w:pPr>
        <w:jc w:val="both"/>
        <w:rPr>
          <w:b/>
          <w:sz w:val="28"/>
        </w:rPr>
      </w:pPr>
      <w:r w:rsidRPr="007E0690">
        <w:rPr>
          <w:b/>
          <w:sz w:val="28"/>
        </w:rPr>
        <w:t>Practical Title: Project Initiation, Requirement Analysis, Sitemap, Wireframe, and GitHub Setup</w:t>
      </w:r>
    </w:p>
    <w:p w14:paraId="376459F6" w14:textId="5B44D33F"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Initiate the semester-long Student</w:t>
      </w:r>
      <w:r w:rsidR="00DA1859">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Hub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README file, and GitHub repository.</w:t>
      </w:r>
    </w:p>
    <w:p w14:paraId="1FDC0E4E"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81D9B4E"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629A22B5" w14:textId="77777777" w:rsidR="00177AA8" w:rsidRPr="00177AA8" w:rsidRDefault="001643EF" w:rsidP="00177AA8">
      <w:pPr>
        <w:spacing w:after="0"/>
        <w:rPr>
          <w:lang w:val="en-IN"/>
        </w:rPr>
      </w:pPr>
      <w:r w:rsidRPr="00177AA8">
        <w:rPr>
          <w:b/>
          <w:bCs/>
        </w:rPr>
        <w:t>Answer:</w:t>
      </w:r>
      <w:r>
        <w:t xml:space="preserve"> </w:t>
      </w:r>
      <w:r w:rsidR="006757BA">
        <w:t xml:space="preserve"> </w:t>
      </w:r>
      <w:r w:rsidR="00177AA8" w:rsidRPr="00177AA8">
        <w:rPr>
          <w:lang w:val="en-IN"/>
        </w:rPr>
        <w:t>A URL (Uniform Resource Locator) is the address used to locate a particular resource on the Internet. It tells the web browser where a webpage or other online resource is available.</w:t>
      </w:r>
    </w:p>
    <w:p w14:paraId="4E327310" w14:textId="77777777" w:rsidR="00177AA8" w:rsidRDefault="00177AA8" w:rsidP="00177AA8">
      <w:pPr>
        <w:spacing w:after="0"/>
        <w:rPr>
          <w:lang w:val="en-IN"/>
        </w:rPr>
      </w:pPr>
      <w:r w:rsidRPr="00177AA8">
        <w:rPr>
          <w:lang w:val="en-IN"/>
        </w:rPr>
        <w:t>The main parts of a URL are:</w:t>
      </w:r>
    </w:p>
    <w:p w14:paraId="7F1426A2" w14:textId="6E04ABA7" w:rsidR="00177AA8" w:rsidRDefault="00177AA8" w:rsidP="00177AA8">
      <w:pPr>
        <w:spacing w:after="0"/>
        <w:rPr>
          <w:lang w:val="en-IN"/>
        </w:rPr>
      </w:pPr>
      <w:r>
        <w:rPr>
          <w:lang w:val="en-IN"/>
        </w:rPr>
        <w:t>Scheme or Protocol</w:t>
      </w:r>
    </w:p>
    <w:p w14:paraId="2B6B8B2B" w14:textId="546F36F2" w:rsidR="008C7DF8" w:rsidRPr="008C7DF8" w:rsidRDefault="008C7DF8" w:rsidP="008C7DF8">
      <w:pPr>
        <w:numPr>
          <w:ilvl w:val="0"/>
          <w:numId w:val="13"/>
        </w:numPr>
        <w:spacing w:after="0"/>
        <w:rPr>
          <w:lang w:val="en-IN"/>
        </w:rPr>
      </w:pPr>
      <w:r w:rsidRPr="008C7DF8">
        <w:rPr>
          <w:b/>
          <w:bCs/>
          <w:lang w:val="en-IN"/>
        </w:rPr>
        <w:t>Scheme</w:t>
      </w:r>
      <w:r>
        <w:rPr>
          <w:b/>
          <w:bCs/>
          <w:lang w:val="en-IN"/>
        </w:rPr>
        <w:t>/Protocol</w:t>
      </w:r>
      <w:r w:rsidRPr="008C7DF8">
        <w:rPr>
          <w:lang w:val="en-IN"/>
        </w:rPr>
        <w:t> - defines the type of Internet service (most common is http or https)</w:t>
      </w:r>
    </w:p>
    <w:p w14:paraId="57C6BBB3" w14:textId="31AFD987" w:rsidR="008C7DF8" w:rsidRPr="008C7DF8" w:rsidRDefault="008C7DF8" w:rsidP="008C7DF8">
      <w:pPr>
        <w:numPr>
          <w:ilvl w:val="0"/>
          <w:numId w:val="13"/>
        </w:numPr>
        <w:spacing w:after="0"/>
        <w:rPr>
          <w:lang w:val="en-IN"/>
        </w:rPr>
      </w:pPr>
      <w:r w:rsidRPr="008C7DF8">
        <w:rPr>
          <w:b/>
          <w:bCs/>
          <w:lang w:val="en-IN"/>
        </w:rPr>
        <w:t>Prefix</w:t>
      </w:r>
      <w:r w:rsidRPr="008C7DF8">
        <w:rPr>
          <w:lang w:val="en-IN"/>
        </w:rPr>
        <w:t> - defines a domain prefix (default for http is www)</w:t>
      </w:r>
    </w:p>
    <w:p w14:paraId="7E1B9C03" w14:textId="2F30A693" w:rsidR="008C7DF8" w:rsidRPr="008C7DF8" w:rsidRDefault="008C7DF8" w:rsidP="008C7DF8">
      <w:pPr>
        <w:numPr>
          <w:ilvl w:val="0"/>
          <w:numId w:val="13"/>
        </w:numPr>
        <w:spacing w:after="0"/>
        <w:rPr>
          <w:lang w:val="en-IN"/>
        </w:rPr>
      </w:pPr>
      <w:r w:rsidRPr="008C7DF8">
        <w:rPr>
          <w:b/>
          <w:bCs/>
          <w:lang w:val="en-IN"/>
        </w:rPr>
        <w:t>Domain name</w:t>
      </w:r>
      <w:r w:rsidRPr="008C7DF8">
        <w:rPr>
          <w:lang w:val="en-IN"/>
        </w:rPr>
        <w:t> - defines the Internet domain name (like w3schools.com)</w:t>
      </w:r>
    </w:p>
    <w:p w14:paraId="043D2511" w14:textId="035CB0A3" w:rsidR="008C7DF8" w:rsidRPr="008C7DF8" w:rsidRDefault="008C7DF8" w:rsidP="008C7DF8">
      <w:pPr>
        <w:numPr>
          <w:ilvl w:val="0"/>
          <w:numId w:val="13"/>
        </w:numPr>
        <w:spacing w:after="0"/>
        <w:rPr>
          <w:lang w:val="en-IN"/>
        </w:rPr>
      </w:pPr>
      <w:r w:rsidRPr="008C7DF8">
        <w:rPr>
          <w:b/>
          <w:bCs/>
          <w:lang w:val="en-IN"/>
        </w:rPr>
        <w:t>Port address</w:t>
      </w:r>
      <w:r w:rsidRPr="008C7DF8">
        <w:rPr>
          <w:lang w:val="en-IN"/>
        </w:rPr>
        <w:t>- defines the port number at the host (default for http is 80)</w:t>
      </w:r>
    </w:p>
    <w:p w14:paraId="38C3A7F6" w14:textId="530E966A" w:rsidR="008C7DF8" w:rsidRPr="008C7DF8" w:rsidRDefault="008C7DF8" w:rsidP="008C7DF8">
      <w:pPr>
        <w:numPr>
          <w:ilvl w:val="0"/>
          <w:numId w:val="13"/>
        </w:numPr>
        <w:spacing w:after="0"/>
        <w:rPr>
          <w:lang w:val="en-IN"/>
        </w:rPr>
      </w:pPr>
      <w:r w:rsidRPr="008C7DF8">
        <w:rPr>
          <w:b/>
          <w:bCs/>
          <w:lang w:val="en-IN"/>
        </w:rPr>
        <w:t>Path</w:t>
      </w:r>
      <w:r w:rsidRPr="008C7DF8">
        <w:rPr>
          <w:lang w:val="en-IN"/>
        </w:rPr>
        <w:t> - defines a path at the server (If omitted: the root directory of the site)</w:t>
      </w:r>
    </w:p>
    <w:p w14:paraId="02DBD86E" w14:textId="0A8E9E0E" w:rsidR="008D3898" w:rsidRDefault="008C7DF8" w:rsidP="001643EF">
      <w:pPr>
        <w:numPr>
          <w:ilvl w:val="0"/>
          <w:numId w:val="13"/>
        </w:numPr>
        <w:spacing w:after="0"/>
        <w:rPr>
          <w:lang w:val="en-IN"/>
        </w:rPr>
      </w:pPr>
      <w:r w:rsidRPr="008C7DF8">
        <w:rPr>
          <w:b/>
          <w:bCs/>
          <w:lang w:val="en-IN"/>
        </w:rPr>
        <w:t>Filename</w:t>
      </w:r>
      <w:r w:rsidRPr="008C7DF8">
        <w:rPr>
          <w:lang w:val="en-IN"/>
        </w:rPr>
        <w:t> - defines the name of a document or resource</w:t>
      </w:r>
    </w:p>
    <w:p w14:paraId="1AE8B347" w14:textId="77777777" w:rsidR="008C7DF8" w:rsidRPr="00DA1859" w:rsidRDefault="008C7DF8" w:rsidP="008C7DF8">
      <w:pPr>
        <w:spacing w:after="0"/>
        <w:rPr>
          <w:b/>
          <w:bCs/>
          <w:lang w:val="en-IN"/>
        </w:rPr>
      </w:pPr>
    </w:p>
    <w:p w14:paraId="6426456D" w14:textId="4D9BF83D" w:rsidR="008C7DF8" w:rsidRPr="00DA1859" w:rsidRDefault="008C7DF8" w:rsidP="008C7DF8">
      <w:pPr>
        <w:spacing w:after="0"/>
        <w:rPr>
          <w:b/>
          <w:bCs/>
          <w:lang w:val="en-IN"/>
        </w:rPr>
      </w:pPr>
      <w:r w:rsidRPr="00DA1859">
        <w:rPr>
          <w:b/>
          <w:bCs/>
          <w:lang w:val="en-IN"/>
        </w:rPr>
        <w:t>Reference Link:</w:t>
      </w:r>
    </w:p>
    <w:p w14:paraId="71F0B6B5" w14:textId="12EC6EE6" w:rsidR="008C7DF8" w:rsidRDefault="00DA1859" w:rsidP="001643EF">
      <w:pPr>
        <w:spacing w:after="0"/>
        <w:rPr>
          <w:lang w:val="en-IN"/>
        </w:rPr>
      </w:pPr>
      <w:hyperlink r:id="rId8" w:history="1">
        <w:r w:rsidRPr="000F4CA3">
          <w:rPr>
            <w:rStyle w:val="Hyperlink"/>
            <w:lang w:val="en-IN"/>
          </w:rPr>
          <w:t>https://www.w3schools.com/html/html_urlencode.asp</w:t>
        </w:r>
      </w:hyperlink>
    </w:p>
    <w:p w14:paraId="43385074" w14:textId="77777777" w:rsidR="00DA1859" w:rsidRPr="008C7DF8" w:rsidRDefault="00DA1859" w:rsidP="001643EF">
      <w:pPr>
        <w:spacing w:after="0"/>
        <w:rPr>
          <w:lang w:val="en-IN"/>
        </w:rPr>
      </w:pPr>
    </w:p>
    <w:p w14:paraId="7E9B274C" w14:textId="77777777" w:rsidR="003043E5" w:rsidRDefault="003043E5" w:rsidP="001643EF">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0CC18929" w14:textId="5768A1ED" w:rsidR="00FB1497" w:rsidRPr="00FB1497" w:rsidRDefault="001643EF" w:rsidP="00FB1497">
      <w:pPr>
        <w:spacing w:after="0"/>
        <w:rPr>
          <w:color w:val="FF0000"/>
        </w:rPr>
      </w:pPr>
      <w:r w:rsidRPr="00FB1497">
        <w:rPr>
          <w:b/>
          <w:bCs/>
        </w:rPr>
        <w:t>Answer:</w:t>
      </w:r>
      <w:r w:rsidR="00C700B1" w:rsidRPr="00C700B1">
        <w:rPr>
          <w:color w:val="FF0000"/>
        </w:rPr>
        <w:t xml:space="preserve"> </w:t>
      </w:r>
      <w:r w:rsidR="00FB1497" w:rsidRPr="00FB1497">
        <w:rPr>
          <w:lang w:val="en-IN"/>
        </w:rPr>
        <w:t>When an HTML file is opened in a web browser, the browser reads the HTML document and uses the HTML elements to understand how the webpage should be displayed. HTML provides the structure of the webpage using elements such as &lt;html&gt;, &lt;head&gt;, &lt;title&gt;, and &lt;body&gt;.</w:t>
      </w:r>
    </w:p>
    <w:p w14:paraId="77B7A77C" w14:textId="77777777" w:rsidR="00FB1497" w:rsidRPr="00FB1497" w:rsidRDefault="00FB1497" w:rsidP="00FB1497">
      <w:pPr>
        <w:spacing w:after="0"/>
        <w:rPr>
          <w:lang w:val="en-IN"/>
        </w:rPr>
      </w:pPr>
      <w:r w:rsidRPr="00FB1497">
        <w:rPr>
          <w:lang w:val="en-IN"/>
        </w:rPr>
        <w:t>The browser does not display the HTML tags themselves. Instead, it uses these tags to decide how the content should appear on the screen. The content written inside the &lt;body&gt; section is displayed as the visible part of the webpage, while the &lt;title&gt; is displayed in the browser tab.</w:t>
      </w:r>
    </w:p>
    <w:p w14:paraId="5BA125B9" w14:textId="77777777" w:rsidR="00FB1497" w:rsidRDefault="00FB1497" w:rsidP="00FB1497">
      <w:pPr>
        <w:spacing w:after="0"/>
        <w:rPr>
          <w:lang w:val="en-IN"/>
        </w:rPr>
      </w:pPr>
      <w:r w:rsidRPr="00FB1497">
        <w:rPr>
          <w:lang w:val="en-IN"/>
        </w:rPr>
        <w:lastRenderedPageBreak/>
        <w:t>When the webpage is loaded, the browser also creates a Document Object Model (DOM), which represents the HTML page as a tree of objects. This allows the webpage and its elements to be accessed and modified using JavaScript.</w:t>
      </w:r>
    </w:p>
    <w:p w14:paraId="28E1975F" w14:textId="77777777" w:rsidR="00FB1497" w:rsidRDefault="00FB1497" w:rsidP="00FB1497">
      <w:pPr>
        <w:spacing w:after="0"/>
        <w:rPr>
          <w:lang w:val="en-IN"/>
        </w:rPr>
      </w:pPr>
    </w:p>
    <w:p w14:paraId="429177C3" w14:textId="23152251" w:rsidR="00FB1497" w:rsidRDefault="00FB1497" w:rsidP="00FB1497">
      <w:pPr>
        <w:spacing w:after="0"/>
        <w:rPr>
          <w:b/>
          <w:bCs/>
          <w:lang w:val="en-IN"/>
        </w:rPr>
      </w:pPr>
      <w:r w:rsidRPr="00FB1497">
        <w:rPr>
          <w:b/>
          <w:bCs/>
          <w:lang w:val="en-IN"/>
        </w:rPr>
        <w:t>Reference Link:</w:t>
      </w:r>
    </w:p>
    <w:p w14:paraId="46958762" w14:textId="0EE5B27D" w:rsidR="0045386D" w:rsidRDefault="0045386D" w:rsidP="00FB1497">
      <w:pPr>
        <w:spacing w:after="0"/>
        <w:rPr>
          <w:lang w:val="en-IN"/>
        </w:rPr>
      </w:pPr>
      <w:hyperlink r:id="rId9" w:history="1">
        <w:r w:rsidRPr="000F4CA3">
          <w:rPr>
            <w:rStyle w:val="Hyperlink"/>
            <w:lang w:val="en-IN"/>
          </w:rPr>
          <w:t>https://www.w3schools.com/html/html_intro.asp</w:t>
        </w:r>
      </w:hyperlink>
    </w:p>
    <w:p w14:paraId="5C5AD27B" w14:textId="53678CE8" w:rsidR="00FB1497" w:rsidRPr="00FB1497" w:rsidRDefault="00FB1497" w:rsidP="00FB1497">
      <w:pPr>
        <w:spacing w:after="0"/>
        <w:rPr>
          <w:lang w:val="en-IN"/>
        </w:rPr>
      </w:pPr>
      <w:hyperlink r:id="rId10" w:history="1">
        <w:r w:rsidRPr="00FB1497">
          <w:rPr>
            <w:rStyle w:val="Hyperlink"/>
            <w:lang w:val="en-IN"/>
          </w:rPr>
          <w:t>https://www.w3schools.com/whatis/whatis_htmldom.asp</w:t>
        </w:r>
      </w:hyperlink>
    </w:p>
    <w:p w14:paraId="6A6C4EE7" w14:textId="77777777" w:rsidR="008D3898" w:rsidRPr="001643EF" w:rsidRDefault="008D3898" w:rsidP="001643EF">
      <w:pPr>
        <w:spacing w:after="0"/>
      </w:pPr>
    </w:p>
    <w:p w14:paraId="581BE43C"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4BDC4BF8" w14:textId="343260AA" w:rsidR="00DB7448" w:rsidRPr="00A56ABA" w:rsidRDefault="00FB1497" w:rsidP="00DB7448">
      <w:pPr>
        <w:spacing w:after="0"/>
        <w:rPr>
          <w:lang w:val="en-IN"/>
        </w:rPr>
      </w:pPr>
      <w:r w:rsidRPr="00FB1497">
        <w:rPr>
          <w:b/>
          <w:bCs/>
        </w:rPr>
        <w:t>Answer:</w:t>
      </w:r>
      <w:r w:rsidR="00DB7448" w:rsidRPr="00DB7448">
        <w:rPr>
          <w:lang w:val="en-IN"/>
        </w:rPr>
        <w:t xml:space="preserve"> </w:t>
      </w:r>
      <w:r w:rsidR="00DB7448" w:rsidRPr="00A56ABA">
        <w:rPr>
          <w:lang w:val="en-IN"/>
        </w:rPr>
        <w:t xml:space="preserve">Page navigation in the </w:t>
      </w:r>
      <w:proofErr w:type="spellStart"/>
      <w:r w:rsidR="00DB7448" w:rsidRPr="00A56ABA">
        <w:rPr>
          <w:lang w:val="en-IN"/>
        </w:rPr>
        <w:t>StudentHub</w:t>
      </w:r>
      <w:proofErr w:type="spellEnd"/>
      <w:r w:rsidR="00DB7448" w:rsidRPr="00A56ABA">
        <w:rPr>
          <w:lang w:val="en-IN"/>
        </w:rPr>
        <w:t xml:space="preserve"> portal will be managed using HTML links with the &lt;a&gt; (anchor) tag. The </w:t>
      </w:r>
      <w:proofErr w:type="spellStart"/>
      <w:r w:rsidR="00DB7448" w:rsidRPr="00A56ABA">
        <w:rPr>
          <w:lang w:val="en-IN"/>
        </w:rPr>
        <w:t>href</w:t>
      </w:r>
      <w:proofErr w:type="spellEnd"/>
      <w:r w:rsidR="00DB7448" w:rsidRPr="00A56ABA">
        <w:rPr>
          <w:lang w:val="en-IN"/>
        </w:rPr>
        <w:t xml:space="preserve"> attribute is used to specify the destination of the link. When the user clicks a link, the browser opens the webpage specified in the </w:t>
      </w:r>
      <w:proofErr w:type="spellStart"/>
      <w:r w:rsidR="00DB7448" w:rsidRPr="00A56ABA">
        <w:rPr>
          <w:lang w:val="en-IN"/>
        </w:rPr>
        <w:t>href</w:t>
      </w:r>
      <w:proofErr w:type="spellEnd"/>
      <w:r w:rsidR="00DB7448" w:rsidRPr="00A56ABA">
        <w:rPr>
          <w:lang w:val="en-IN"/>
        </w:rPr>
        <w:t xml:space="preserve"> attribute.</w:t>
      </w:r>
    </w:p>
    <w:p w14:paraId="5D5B41BC" w14:textId="77777777" w:rsidR="00DB7448" w:rsidRPr="00A56ABA" w:rsidRDefault="00DB7448" w:rsidP="00DB7448">
      <w:pPr>
        <w:spacing w:after="0"/>
        <w:rPr>
          <w:lang w:val="en-IN"/>
        </w:rPr>
      </w:pPr>
      <w:r w:rsidRPr="00A56ABA">
        <w:rPr>
          <w:lang w:val="en-IN"/>
        </w:rPr>
        <w:t xml:space="preserve">For example, the </w:t>
      </w:r>
      <w:proofErr w:type="spellStart"/>
      <w:r w:rsidRPr="00A56ABA">
        <w:rPr>
          <w:lang w:val="en-IN"/>
        </w:rPr>
        <w:t>StudentHub</w:t>
      </w:r>
      <w:proofErr w:type="spellEnd"/>
      <w:r w:rsidRPr="00A56ABA">
        <w:rPr>
          <w:lang w:val="en-IN"/>
        </w:rPr>
        <w:t xml:space="preserve"> navigation bar can be created as:</w:t>
      </w:r>
    </w:p>
    <w:p w14:paraId="10F59E92" w14:textId="77777777" w:rsidR="00DB7448" w:rsidRPr="00A56ABA" w:rsidRDefault="00DB7448" w:rsidP="00DB7448">
      <w:pPr>
        <w:spacing w:after="0"/>
        <w:rPr>
          <w:lang w:val="en-IN"/>
        </w:rPr>
      </w:pPr>
      <w:r w:rsidRPr="00A56ABA">
        <w:rPr>
          <w:lang w:val="en-IN"/>
        </w:rPr>
        <w:t>&lt;nav&gt;</w:t>
      </w:r>
    </w:p>
    <w:p w14:paraId="39D0EF47" w14:textId="77777777" w:rsidR="00DB7448" w:rsidRPr="00A56ABA" w:rsidRDefault="00DB7448" w:rsidP="00DB7448">
      <w:pPr>
        <w:spacing w:after="0"/>
        <w:rPr>
          <w:lang w:val="en-IN"/>
        </w:rPr>
      </w:pPr>
      <w:r w:rsidRPr="00A56ABA">
        <w:rPr>
          <w:lang w:val="en-IN"/>
        </w:rPr>
        <w:t xml:space="preserve">    &lt;a </w:t>
      </w:r>
      <w:proofErr w:type="spellStart"/>
      <w:r w:rsidRPr="00A56ABA">
        <w:rPr>
          <w:lang w:val="en-IN"/>
        </w:rPr>
        <w:t>href</w:t>
      </w:r>
      <w:proofErr w:type="spellEnd"/>
      <w:r w:rsidRPr="00A56ABA">
        <w:rPr>
          <w:lang w:val="en-IN"/>
        </w:rPr>
        <w:t>="index.html"&gt;Home&lt;/a&gt;</w:t>
      </w:r>
    </w:p>
    <w:p w14:paraId="1F783F07" w14:textId="77777777" w:rsidR="00DB7448" w:rsidRPr="00A56ABA" w:rsidRDefault="00DB7448" w:rsidP="00DB7448">
      <w:pPr>
        <w:spacing w:after="0"/>
        <w:rPr>
          <w:lang w:val="en-IN"/>
        </w:rPr>
      </w:pPr>
      <w:r w:rsidRPr="00A56ABA">
        <w:rPr>
          <w:lang w:val="en-IN"/>
        </w:rPr>
        <w:t xml:space="preserve">    &lt;a </w:t>
      </w:r>
      <w:proofErr w:type="spellStart"/>
      <w:r w:rsidRPr="00A56ABA">
        <w:rPr>
          <w:lang w:val="en-IN"/>
        </w:rPr>
        <w:t>href</w:t>
      </w:r>
      <w:proofErr w:type="spellEnd"/>
      <w:r w:rsidRPr="00A56ABA">
        <w:rPr>
          <w:lang w:val="en-IN"/>
        </w:rPr>
        <w:t>="courses.html"&gt;Courses&lt;/a&gt;</w:t>
      </w:r>
    </w:p>
    <w:p w14:paraId="6316A6EA" w14:textId="77777777" w:rsidR="00DB7448" w:rsidRPr="00A56ABA" w:rsidRDefault="00DB7448" w:rsidP="00DB7448">
      <w:pPr>
        <w:spacing w:after="0"/>
        <w:rPr>
          <w:lang w:val="en-IN"/>
        </w:rPr>
      </w:pPr>
      <w:r w:rsidRPr="00A56ABA">
        <w:rPr>
          <w:lang w:val="en-IN"/>
        </w:rPr>
        <w:t xml:space="preserve">    &lt;a </w:t>
      </w:r>
      <w:proofErr w:type="spellStart"/>
      <w:r w:rsidRPr="00A56ABA">
        <w:rPr>
          <w:lang w:val="en-IN"/>
        </w:rPr>
        <w:t>href</w:t>
      </w:r>
      <w:proofErr w:type="spellEnd"/>
      <w:r w:rsidRPr="00A56ABA">
        <w:rPr>
          <w:lang w:val="en-IN"/>
        </w:rPr>
        <w:t>="assignments.html"&gt;Assignments&lt;/a&gt;</w:t>
      </w:r>
    </w:p>
    <w:p w14:paraId="770E41C3" w14:textId="77777777" w:rsidR="00DB7448" w:rsidRPr="00A56ABA" w:rsidRDefault="00DB7448" w:rsidP="00DB7448">
      <w:pPr>
        <w:spacing w:after="0"/>
        <w:rPr>
          <w:lang w:val="en-IN"/>
        </w:rPr>
      </w:pPr>
      <w:r w:rsidRPr="00A56ABA">
        <w:rPr>
          <w:lang w:val="en-IN"/>
        </w:rPr>
        <w:t xml:space="preserve">    &lt;a </w:t>
      </w:r>
      <w:proofErr w:type="spellStart"/>
      <w:r w:rsidRPr="00A56ABA">
        <w:rPr>
          <w:lang w:val="en-IN"/>
        </w:rPr>
        <w:t>href</w:t>
      </w:r>
      <w:proofErr w:type="spellEnd"/>
      <w:r w:rsidRPr="00A56ABA">
        <w:rPr>
          <w:lang w:val="en-IN"/>
        </w:rPr>
        <w:t>="attendance.html"&gt;Attendance&lt;/a&gt;</w:t>
      </w:r>
    </w:p>
    <w:p w14:paraId="78FDBF1C" w14:textId="77777777" w:rsidR="00DB7448" w:rsidRPr="00A56ABA" w:rsidRDefault="00DB7448" w:rsidP="00DB7448">
      <w:pPr>
        <w:spacing w:after="0"/>
        <w:rPr>
          <w:lang w:val="en-IN"/>
        </w:rPr>
      </w:pPr>
      <w:r w:rsidRPr="00A56ABA">
        <w:rPr>
          <w:lang w:val="en-IN"/>
        </w:rPr>
        <w:t xml:space="preserve">    &lt;a </w:t>
      </w:r>
      <w:proofErr w:type="spellStart"/>
      <w:r w:rsidRPr="00A56ABA">
        <w:rPr>
          <w:lang w:val="en-IN"/>
        </w:rPr>
        <w:t>href</w:t>
      </w:r>
      <w:proofErr w:type="spellEnd"/>
      <w:r w:rsidRPr="00A56ABA">
        <w:rPr>
          <w:lang w:val="en-IN"/>
        </w:rPr>
        <w:t>="results.html"&gt;Results&lt;/a&gt;</w:t>
      </w:r>
    </w:p>
    <w:p w14:paraId="39999D51" w14:textId="77777777" w:rsidR="00DB7448" w:rsidRPr="00A56ABA" w:rsidRDefault="00DB7448" w:rsidP="00DB7448">
      <w:pPr>
        <w:spacing w:after="0"/>
        <w:rPr>
          <w:lang w:val="en-IN"/>
        </w:rPr>
      </w:pPr>
      <w:r w:rsidRPr="00A56ABA">
        <w:rPr>
          <w:lang w:val="en-IN"/>
        </w:rPr>
        <w:t xml:space="preserve">    &lt;a </w:t>
      </w:r>
      <w:proofErr w:type="spellStart"/>
      <w:r w:rsidRPr="00A56ABA">
        <w:rPr>
          <w:lang w:val="en-IN"/>
        </w:rPr>
        <w:t>href</w:t>
      </w:r>
      <w:proofErr w:type="spellEnd"/>
      <w:r w:rsidRPr="00A56ABA">
        <w:rPr>
          <w:lang w:val="en-IN"/>
        </w:rPr>
        <w:t>="profile.html"&gt;Profile&lt;/a&gt;</w:t>
      </w:r>
    </w:p>
    <w:p w14:paraId="553507EA" w14:textId="77777777" w:rsidR="00DB7448" w:rsidRPr="00A56ABA" w:rsidRDefault="00DB7448" w:rsidP="00DB7448">
      <w:pPr>
        <w:spacing w:after="0"/>
        <w:rPr>
          <w:lang w:val="en-IN"/>
        </w:rPr>
      </w:pPr>
      <w:r w:rsidRPr="00A56ABA">
        <w:rPr>
          <w:lang w:val="en-IN"/>
        </w:rPr>
        <w:t>&lt;/nav&gt;</w:t>
      </w:r>
    </w:p>
    <w:p w14:paraId="6E7D6D87" w14:textId="77777777" w:rsidR="00DB7448" w:rsidRDefault="00DB7448" w:rsidP="00DB7448">
      <w:pPr>
        <w:spacing w:after="0"/>
        <w:rPr>
          <w:lang w:val="en-IN"/>
        </w:rPr>
      </w:pPr>
      <w:r w:rsidRPr="00A56ABA">
        <w:rPr>
          <w:lang w:val="en-IN"/>
        </w:rPr>
        <w:t xml:space="preserve">Here, each </w:t>
      </w:r>
      <w:proofErr w:type="spellStart"/>
      <w:r w:rsidRPr="00A56ABA">
        <w:rPr>
          <w:lang w:val="en-IN"/>
        </w:rPr>
        <w:t>href</w:t>
      </w:r>
      <w:proofErr w:type="spellEnd"/>
      <w:r w:rsidRPr="00A56ABA">
        <w:rPr>
          <w:lang w:val="en-IN"/>
        </w:rPr>
        <w:t xml:space="preserve"> value contains the name of another HTML file. For example, </w:t>
      </w:r>
      <w:proofErr w:type="spellStart"/>
      <w:r w:rsidRPr="00A56ABA">
        <w:rPr>
          <w:lang w:val="en-IN"/>
        </w:rPr>
        <w:t>href</w:t>
      </w:r>
      <w:proofErr w:type="spellEnd"/>
      <w:r w:rsidRPr="00A56ABA">
        <w:rPr>
          <w:lang w:val="en-IN"/>
        </w:rPr>
        <w:t xml:space="preserve">="courses.html" takes the user to the Courses page. If the HTML files are stored in different folders, the appropriate relative path can be given in the </w:t>
      </w:r>
      <w:proofErr w:type="spellStart"/>
      <w:r w:rsidRPr="00A56ABA">
        <w:rPr>
          <w:lang w:val="en-IN"/>
        </w:rPr>
        <w:t>href</w:t>
      </w:r>
      <w:proofErr w:type="spellEnd"/>
      <w:r w:rsidRPr="00A56ABA">
        <w:rPr>
          <w:lang w:val="en-IN"/>
        </w:rPr>
        <w:t xml:space="preserve"> attribute.</w:t>
      </w:r>
    </w:p>
    <w:p w14:paraId="5CDFC5DC" w14:textId="77777777" w:rsidR="00DB7448" w:rsidRDefault="00DB7448" w:rsidP="00DB7448">
      <w:pPr>
        <w:spacing w:after="0"/>
        <w:rPr>
          <w:b/>
          <w:bCs/>
          <w:lang w:val="en-IN"/>
        </w:rPr>
      </w:pPr>
    </w:p>
    <w:p w14:paraId="0FB65F78" w14:textId="77777777" w:rsidR="00DB7448" w:rsidRDefault="00DB7448" w:rsidP="00DB7448">
      <w:pPr>
        <w:spacing w:after="0"/>
        <w:rPr>
          <w:b/>
          <w:bCs/>
          <w:lang w:val="en-IN"/>
        </w:rPr>
      </w:pPr>
      <w:r>
        <w:rPr>
          <w:b/>
          <w:bCs/>
          <w:lang w:val="en-IN"/>
        </w:rPr>
        <w:t>Reference Link:</w:t>
      </w:r>
    </w:p>
    <w:p w14:paraId="62792A33" w14:textId="77777777" w:rsidR="00DB7448" w:rsidRDefault="00DB7448" w:rsidP="00DB7448">
      <w:pPr>
        <w:spacing w:after="0"/>
        <w:rPr>
          <w:lang w:val="en-IN"/>
        </w:rPr>
      </w:pPr>
      <w:hyperlink r:id="rId11" w:history="1">
        <w:r w:rsidRPr="000F4CA3">
          <w:rPr>
            <w:rStyle w:val="Hyperlink"/>
            <w:lang w:val="en-IN"/>
          </w:rPr>
          <w:t>https://www.w3schools.com/html/html_links.asp</w:t>
        </w:r>
      </w:hyperlink>
    </w:p>
    <w:p w14:paraId="06FE69A6" w14:textId="6927BFE5" w:rsidR="00796864" w:rsidRDefault="00DB7448" w:rsidP="001643EF">
      <w:pPr>
        <w:spacing w:after="0"/>
        <w:rPr>
          <w:sz w:val="28"/>
        </w:rPr>
      </w:pPr>
      <w:hyperlink r:id="rId12" w:history="1">
        <w:r w:rsidRPr="000F4CA3">
          <w:rPr>
            <w:rStyle w:val="Hyperlink"/>
            <w:lang w:val="en-IN"/>
          </w:rPr>
          <w:t>https://www.w3scho</w:t>
        </w:r>
        <w:r w:rsidRPr="000F4CA3">
          <w:rPr>
            <w:rStyle w:val="Hyperlink"/>
            <w:lang w:val="en-IN"/>
          </w:rPr>
          <w:t>o</w:t>
        </w:r>
        <w:r w:rsidRPr="000F4CA3">
          <w:rPr>
            <w:rStyle w:val="Hyperlink"/>
            <w:lang w:val="en-IN"/>
          </w:rPr>
          <w:t>ls.com/tags/tag_a.asp</w:t>
        </w:r>
      </w:hyperlink>
    </w:p>
    <w:p w14:paraId="6AC99584" w14:textId="77777777" w:rsidR="00796864" w:rsidRPr="00796864" w:rsidRDefault="00796864" w:rsidP="001643EF">
      <w:pPr>
        <w:spacing w:after="0"/>
        <w:rPr>
          <w:sz w:val="28"/>
        </w:rPr>
      </w:pPr>
    </w:p>
    <w:p w14:paraId="4C8CBAC7"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4. How will GitHub commits be maintained after each practical?</w:t>
      </w:r>
    </w:p>
    <w:p w14:paraId="1DF34B80" w14:textId="39CEE782" w:rsidR="00A56ABA" w:rsidRPr="00A56ABA" w:rsidRDefault="001643EF" w:rsidP="00DB7448">
      <w:pPr>
        <w:spacing w:after="0"/>
        <w:rPr>
          <w:lang w:val="en-IN"/>
        </w:rPr>
      </w:pPr>
      <w:r w:rsidRPr="00A56ABA">
        <w:rPr>
          <w:b/>
          <w:bCs/>
        </w:rPr>
        <w:t>Answer:</w:t>
      </w:r>
      <w:r>
        <w:t xml:space="preserve"> </w:t>
      </w:r>
    </w:p>
    <w:p w14:paraId="16469B07" w14:textId="1D1D9E1E" w:rsidR="001F5B65" w:rsidRDefault="0015463B" w:rsidP="00695BA0">
      <w:pPr>
        <w:pStyle w:val="Heading2"/>
        <w:numPr>
          <w:ilvl w:val="0"/>
          <w:numId w:val="11"/>
        </w:numPr>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5F00BF6E" w14:textId="77777777" w:rsidR="0045386D" w:rsidRPr="0045386D" w:rsidRDefault="0045386D" w:rsidP="0045386D"/>
    <w:tbl>
      <w:tblPr>
        <w:tblStyle w:val="TableGrid"/>
        <w:tblW w:w="0" w:type="auto"/>
        <w:tblLook w:val="04A0" w:firstRow="1" w:lastRow="0" w:firstColumn="1" w:lastColumn="0" w:noHBand="0" w:noVBand="1"/>
      </w:tblPr>
      <w:tblGrid>
        <w:gridCol w:w="1885"/>
        <w:gridCol w:w="6745"/>
      </w:tblGrid>
      <w:tr w:rsidR="00695BA0" w:rsidRPr="004E739C" w14:paraId="4B0BCC56" w14:textId="77777777" w:rsidTr="000E578A">
        <w:trPr>
          <w:trHeight w:val="336"/>
        </w:trPr>
        <w:tc>
          <w:tcPr>
            <w:tcW w:w="1833" w:type="dxa"/>
          </w:tcPr>
          <w:p w14:paraId="62FD61EB" w14:textId="77777777" w:rsidR="00695BA0" w:rsidRPr="004E739C" w:rsidRDefault="00695BA0" w:rsidP="000E578A">
            <w:pPr>
              <w:jc w:val="center"/>
              <w:rPr>
                <w:sz w:val="32"/>
                <w:szCs w:val="32"/>
              </w:rPr>
            </w:pPr>
            <w:r w:rsidRPr="004E739C">
              <w:rPr>
                <w:sz w:val="32"/>
                <w:szCs w:val="32"/>
              </w:rPr>
              <w:t>Html Tags:</w:t>
            </w:r>
          </w:p>
        </w:tc>
        <w:tc>
          <w:tcPr>
            <w:tcW w:w="7158" w:type="dxa"/>
          </w:tcPr>
          <w:p w14:paraId="2DA26BBC" w14:textId="77777777" w:rsidR="00695BA0" w:rsidRPr="004E739C" w:rsidRDefault="00695BA0" w:rsidP="000E578A">
            <w:pPr>
              <w:jc w:val="center"/>
              <w:rPr>
                <w:sz w:val="32"/>
                <w:szCs w:val="32"/>
              </w:rPr>
            </w:pPr>
            <w:r w:rsidRPr="004E739C">
              <w:rPr>
                <w:sz w:val="32"/>
                <w:szCs w:val="32"/>
              </w:rPr>
              <w:t>Purpose:</w:t>
            </w:r>
          </w:p>
        </w:tc>
      </w:tr>
      <w:tr w:rsidR="00695BA0" w14:paraId="54995A2B" w14:textId="77777777" w:rsidTr="000E578A">
        <w:trPr>
          <w:trHeight w:val="213"/>
        </w:trPr>
        <w:tc>
          <w:tcPr>
            <w:tcW w:w="1833" w:type="dxa"/>
          </w:tcPr>
          <w:p w14:paraId="1EAACC32" w14:textId="77777777" w:rsidR="00695BA0" w:rsidRDefault="00695BA0" w:rsidP="000E578A">
            <w:r>
              <w:t>&lt;html&gt;</w:t>
            </w:r>
          </w:p>
        </w:tc>
        <w:tc>
          <w:tcPr>
            <w:tcW w:w="7158" w:type="dxa"/>
          </w:tcPr>
          <w:p w14:paraId="1968628C" w14:textId="77777777" w:rsidR="00695BA0" w:rsidRDefault="00695BA0" w:rsidP="000E578A">
            <w:r>
              <w:t xml:space="preserve">Contain the entire element </w:t>
            </w:r>
          </w:p>
        </w:tc>
      </w:tr>
      <w:tr w:rsidR="00695BA0" w14:paraId="75836589" w14:textId="77777777" w:rsidTr="000E578A">
        <w:trPr>
          <w:trHeight w:val="213"/>
        </w:trPr>
        <w:tc>
          <w:tcPr>
            <w:tcW w:w="1833" w:type="dxa"/>
          </w:tcPr>
          <w:p w14:paraId="1A24FE23" w14:textId="77777777" w:rsidR="00695BA0" w:rsidRDefault="00695BA0" w:rsidP="000E578A">
            <w:r>
              <w:t>&lt;head&gt;</w:t>
            </w:r>
          </w:p>
        </w:tc>
        <w:tc>
          <w:tcPr>
            <w:tcW w:w="7158" w:type="dxa"/>
          </w:tcPr>
          <w:p w14:paraId="18364861" w14:textId="77777777" w:rsidR="00695BA0" w:rsidRDefault="00695BA0" w:rsidP="000E578A">
            <w:r>
              <w:t>Contains information about the webpage</w:t>
            </w:r>
          </w:p>
        </w:tc>
      </w:tr>
      <w:tr w:rsidR="00695BA0" w14:paraId="038C7D48" w14:textId="77777777" w:rsidTr="000E578A">
        <w:trPr>
          <w:trHeight w:val="213"/>
        </w:trPr>
        <w:tc>
          <w:tcPr>
            <w:tcW w:w="1833" w:type="dxa"/>
          </w:tcPr>
          <w:p w14:paraId="4CDB30BB" w14:textId="77777777" w:rsidR="00695BA0" w:rsidRDefault="00695BA0" w:rsidP="000E578A">
            <w:r>
              <w:t>&lt;title&gt;</w:t>
            </w:r>
          </w:p>
        </w:tc>
        <w:tc>
          <w:tcPr>
            <w:tcW w:w="7158" w:type="dxa"/>
          </w:tcPr>
          <w:p w14:paraId="0FE9486F" w14:textId="77777777" w:rsidR="00695BA0" w:rsidRDefault="00695BA0" w:rsidP="000E578A">
            <w:r>
              <w:t>Sets the title shown on the browser</w:t>
            </w:r>
          </w:p>
        </w:tc>
      </w:tr>
      <w:tr w:rsidR="00695BA0" w14:paraId="5F14A72F" w14:textId="77777777" w:rsidTr="000E578A">
        <w:trPr>
          <w:trHeight w:val="213"/>
        </w:trPr>
        <w:tc>
          <w:tcPr>
            <w:tcW w:w="1833" w:type="dxa"/>
          </w:tcPr>
          <w:p w14:paraId="3FAED40D" w14:textId="77777777" w:rsidR="00695BA0" w:rsidRDefault="00695BA0" w:rsidP="000E578A">
            <w:r>
              <w:t>&lt;link&gt;</w:t>
            </w:r>
          </w:p>
        </w:tc>
        <w:tc>
          <w:tcPr>
            <w:tcW w:w="7158" w:type="dxa"/>
          </w:tcPr>
          <w:p w14:paraId="3109C699" w14:textId="77777777" w:rsidR="00695BA0" w:rsidRDefault="00695BA0" w:rsidP="000E578A">
            <w:r>
              <w:t>Connects the html page to an external CSS File</w:t>
            </w:r>
          </w:p>
        </w:tc>
      </w:tr>
      <w:tr w:rsidR="00695BA0" w14:paraId="04B1A030" w14:textId="77777777" w:rsidTr="000E578A">
        <w:trPr>
          <w:trHeight w:val="223"/>
        </w:trPr>
        <w:tc>
          <w:tcPr>
            <w:tcW w:w="1833" w:type="dxa"/>
          </w:tcPr>
          <w:p w14:paraId="365E9A7B" w14:textId="77777777" w:rsidR="00695BA0" w:rsidRDefault="00695BA0" w:rsidP="000E578A">
            <w:r>
              <w:t>&lt;body&gt;</w:t>
            </w:r>
          </w:p>
        </w:tc>
        <w:tc>
          <w:tcPr>
            <w:tcW w:w="7158" w:type="dxa"/>
          </w:tcPr>
          <w:p w14:paraId="66592371" w14:textId="77777777" w:rsidR="00695BA0" w:rsidRDefault="00695BA0" w:rsidP="000E578A">
            <w:r>
              <w:t>Contains all the visible content of the page</w:t>
            </w:r>
          </w:p>
        </w:tc>
      </w:tr>
      <w:tr w:rsidR="00695BA0" w14:paraId="3FF5E272" w14:textId="77777777" w:rsidTr="000E578A">
        <w:trPr>
          <w:trHeight w:val="213"/>
        </w:trPr>
        <w:tc>
          <w:tcPr>
            <w:tcW w:w="1833" w:type="dxa"/>
          </w:tcPr>
          <w:p w14:paraId="2D5B07C3" w14:textId="77777777" w:rsidR="00695BA0" w:rsidRDefault="00695BA0" w:rsidP="000E578A">
            <w:r>
              <w:lastRenderedPageBreak/>
              <w:t>&lt;h1&gt;</w:t>
            </w:r>
          </w:p>
        </w:tc>
        <w:tc>
          <w:tcPr>
            <w:tcW w:w="7158" w:type="dxa"/>
          </w:tcPr>
          <w:p w14:paraId="184591C5" w14:textId="77777777" w:rsidR="00695BA0" w:rsidRDefault="00695BA0" w:rsidP="000E578A">
            <w:r>
              <w:t xml:space="preserve">Main heading of the page </w:t>
            </w:r>
          </w:p>
        </w:tc>
      </w:tr>
      <w:tr w:rsidR="00695BA0" w14:paraId="32754815" w14:textId="77777777" w:rsidTr="000E578A">
        <w:trPr>
          <w:trHeight w:val="213"/>
        </w:trPr>
        <w:tc>
          <w:tcPr>
            <w:tcW w:w="1833" w:type="dxa"/>
          </w:tcPr>
          <w:p w14:paraId="56FD0BE0" w14:textId="77777777" w:rsidR="00695BA0" w:rsidRDefault="00695BA0" w:rsidP="000E578A">
            <w:r>
              <w:t>&lt;h2&gt;</w:t>
            </w:r>
          </w:p>
        </w:tc>
        <w:tc>
          <w:tcPr>
            <w:tcW w:w="7158" w:type="dxa"/>
          </w:tcPr>
          <w:p w14:paraId="44BD6FC2" w14:textId="77777777" w:rsidR="00695BA0" w:rsidRDefault="00695BA0" w:rsidP="000E578A">
            <w:r>
              <w:t xml:space="preserve">Second level heading </w:t>
            </w:r>
          </w:p>
        </w:tc>
      </w:tr>
      <w:tr w:rsidR="00695BA0" w14:paraId="699267E7" w14:textId="77777777" w:rsidTr="000E578A">
        <w:trPr>
          <w:trHeight w:val="213"/>
        </w:trPr>
        <w:tc>
          <w:tcPr>
            <w:tcW w:w="1833" w:type="dxa"/>
          </w:tcPr>
          <w:p w14:paraId="585B28F7" w14:textId="77777777" w:rsidR="00695BA0" w:rsidRDefault="00695BA0" w:rsidP="000E578A">
            <w:r>
              <w:t>&lt;h3&gt;</w:t>
            </w:r>
          </w:p>
        </w:tc>
        <w:tc>
          <w:tcPr>
            <w:tcW w:w="7158" w:type="dxa"/>
          </w:tcPr>
          <w:p w14:paraId="3C3F75AE" w14:textId="77777777" w:rsidR="00695BA0" w:rsidRDefault="00695BA0" w:rsidP="000E578A">
            <w:r>
              <w:t xml:space="preserve">Third level heading </w:t>
            </w:r>
          </w:p>
        </w:tc>
      </w:tr>
      <w:tr w:rsidR="00695BA0" w14:paraId="0E48D93B" w14:textId="77777777" w:rsidTr="000E578A">
        <w:trPr>
          <w:trHeight w:val="213"/>
        </w:trPr>
        <w:tc>
          <w:tcPr>
            <w:tcW w:w="1833" w:type="dxa"/>
          </w:tcPr>
          <w:p w14:paraId="30A90500" w14:textId="77777777" w:rsidR="00695BA0" w:rsidRDefault="00695BA0" w:rsidP="000E578A">
            <w:r>
              <w:t>&lt;p&gt;</w:t>
            </w:r>
          </w:p>
        </w:tc>
        <w:tc>
          <w:tcPr>
            <w:tcW w:w="7158" w:type="dxa"/>
          </w:tcPr>
          <w:p w14:paraId="5F31A30B" w14:textId="77777777" w:rsidR="00695BA0" w:rsidRDefault="00695BA0" w:rsidP="000E578A">
            <w:r>
              <w:t xml:space="preserve">Paragraph Of a text </w:t>
            </w:r>
          </w:p>
        </w:tc>
      </w:tr>
      <w:tr w:rsidR="00695BA0" w14:paraId="10A5CADA" w14:textId="77777777" w:rsidTr="000E578A">
        <w:trPr>
          <w:trHeight w:val="223"/>
        </w:trPr>
        <w:tc>
          <w:tcPr>
            <w:tcW w:w="1833" w:type="dxa"/>
          </w:tcPr>
          <w:p w14:paraId="1BC2660E" w14:textId="77777777" w:rsidR="00695BA0" w:rsidRDefault="00695BA0" w:rsidP="000E578A">
            <w:r>
              <w:t>&lt;a&gt;</w:t>
            </w:r>
          </w:p>
        </w:tc>
        <w:tc>
          <w:tcPr>
            <w:tcW w:w="7158" w:type="dxa"/>
          </w:tcPr>
          <w:p w14:paraId="0BD1F4B7" w14:textId="77777777" w:rsidR="00695BA0" w:rsidRDefault="00695BA0" w:rsidP="000E578A">
            <w:r>
              <w:t xml:space="preserve">Creates a hyperlink to another page or website </w:t>
            </w:r>
          </w:p>
        </w:tc>
      </w:tr>
      <w:tr w:rsidR="00695BA0" w14:paraId="58DD4A0A" w14:textId="77777777" w:rsidTr="000E578A">
        <w:trPr>
          <w:trHeight w:val="213"/>
        </w:trPr>
        <w:tc>
          <w:tcPr>
            <w:tcW w:w="1833" w:type="dxa"/>
          </w:tcPr>
          <w:p w14:paraId="4363D3C7" w14:textId="77777777" w:rsidR="00695BA0" w:rsidRDefault="00695BA0" w:rsidP="000E578A">
            <w:r>
              <w:t>&lt;</w:t>
            </w:r>
            <w:proofErr w:type="spellStart"/>
            <w:r>
              <w:t>img</w:t>
            </w:r>
            <w:proofErr w:type="spellEnd"/>
            <w:r>
              <w:t>&gt;</w:t>
            </w:r>
          </w:p>
        </w:tc>
        <w:tc>
          <w:tcPr>
            <w:tcW w:w="7158" w:type="dxa"/>
          </w:tcPr>
          <w:p w14:paraId="67C0572D" w14:textId="77777777" w:rsidR="00695BA0" w:rsidRDefault="00695BA0" w:rsidP="000E578A">
            <w:r>
              <w:t>Display image on the webpage</w:t>
            </w:r>
          </w:p>
        </w:tc>
      </w:tr>
      <w:tr w:rsidR="00695BA0" w14:paraId="40F84962" w14:textId="77777777" w:rsidTr="000E578A">
        <w:trPr>
          <w:trHeight w:val="213"/>
        </w:trPr>
        <w:tc>
          <w:tcPr>
            <w:tcW w:w="1833" w:type="dxa"/>
          </w:tcPr>
          <w:p w14:paraId="3C6E42AA" w14:textId="77777777" w:rsidR="00695BA0" w:rsidRDefault="00695BA0" w:rsidP="000E578A">
            <w:r>
              <w:t>&lt;ul&gt;</w:t>
            </w:r>
          </w:p>
        </w:tc>
        <w:tc>
          <w:tcPr>
            <w:tcW w:w="7158" w:type="dxa"/>
          </w:tcPr>
          <w:p w14:paraId="6D005636" w14:textId="77777777" w:rsidR="00695BA0" w:rsidRDefault="00695BA0" w:rsidP="000E578A">
            <w:r>
              <w:t>Create an Unordered list</w:t>
            </w:r>
          </w:p>
        </w:tc>
      </w:tr>
      <w:tr w:rsidR="00695BA0" w14:paraId="7CF360EE" w14:textId="77777777" w:rsidTr="000E578A">
        <w:trPr>
          <w:trHeight w:val="213"/>
        </w:trPr>
        <w:tc>
          <w:tcPr>
            <w:tcW w:w="1833" w:type="dxa"/>
          </w:tcPr>
          <w:p w14:paraId="10240082" w14:textId="77777777" w:rsidR="00695BA0" w:rsidRDefault="00695BA0" w:rsidP="000E578A">
            <w:r>
              <w:t>&lt;li&gt;</w:t>
            </w:r>
          </w:p>
        </w:tc>
        <w:tc>
          <w:tcPr>
            <w:tcW w:w="7158" w:type="dxa"/>
          </w:tcPr>
          <w:p w14:paraId="50342EC7" w14:textId="77777777" w:rsidR="00695BA0" w:rsidRDefault="00695BA0" w:rsidP="000E578A">
            <w:r>
              <w:t xml:space="preserve">Represent an item inside in a list </w:t>
            </w:r>
          </w:p>
        </w:tc>
      </w:tr>
      <w:tr w:rsidR="00695BA0" w14:paraId="30DF72C3" w14:textId="77777777" w:rsidTr="000E578A">
        <w:trPr>
          <w:trHeight w:val="213"/>
        </w:trPr>
        <w:tc>
          <w:tcPr>
            <w:tcW w:w="1833" w:type="dxa"/>
          </w:tcPr>
          <w:p w14:paraId="1FDA8618" w14:textId="77777777" w:rsidR="00695BA0" w:rsidRDefault="00695BA0" w:rsidP="000E578A">
            <w:r>
              <w:t>&lt;</w:t>
            </w:r>
            <w:proofErr w:type="spellStart"/>
            <w:r>
              <w:t>hr</w:t>
            </w:r>
            <w:proofErr w:type="spellEnd"/>
            <w:r>
              <w:t>&gt;</w:t>
            </w:r>
          </w:p>
        </w:tc>
        <w:tc>
          <w:tcPr>
            <w:tcW w:w="7158" w:type="dxa"/>
          </w:tcPr>
          <w:p w14:paraId="1D571579" w14:textId="77777777" w:rsidR="00695BA0" w:rsidRDefault="00695BA0" w:rsidP="000E578A">
            <w:r>
              <w:t>Insert a horizontal line to separate sections</w:t>
            </w:r>
          </w:p>
        </w:tc>
      </w:tr>
      <w:tr w:rsidR="00695BA0" w14:paraId="0EF2E9D6" w14:textId="77777777" w:rsidTr="000E578A">
        <w:trPr>
          <w:trHeight w:val="223"/>
        </w:trPr>
        <w:tc>
          <w:tcPr>
            <w:tcW w:w="1833" w:type="dxa"/>
          </w:tcPr>
          <w:p w14:paraId="07427856" w14:textId="77777777" w:rsidR="00695BA0" w:rsidRDefault="00695BA0" w:rsidP="000E578A">
            <w:r>
              <w:t>&lt;</w:t>
            </w:r>
            <w:proofErr w:type="spellStart"/>
            <w:r>
              <w:t>br</w:t>
            </w:r>
            <w:proofErr w:type="spellEnd"/>
            <w:r>
              <w:t>&gt;</w:t>
            </w:r>
          </w:p>
        </w:tc>
        <w:tc>
          <w:tcPr>
            <w:tcW w:w="7158" w:type="dxa"/>
          </w:tcPr>
          <w:p w14:paraId="1C0F3863" w14:textId="77777777" w:rsidR="00695BA0" w:rsidRDefault="00695BA0" w:rsidP="000E578A">
            <w:r>
              <w:t>Single line break</w:t>
            </w:r>
          </w:p>
        </w:tc>
      </w:tr>
      <w:tr w:rsidR="00695BA0" w14:paraId="6E920184" w14:textId="77777777" w:rsidTr="000E578A">
        <w:trPr>
          <w:trHeight w:val="213"/>
        </w:trPr>
        <w:tc>
          <w:tcPr>
            <w:tcW w:w="1833" w:type="dxa"/>
          </w:tcPr>
          <w:p w14:paraId="18016F3E" w14:textId="77777777" w:rsidR="00695BA0" w:rsidRDefault="00695BA0" w:rsidP="000E578A">
            <w:r>
              <w:t>&lt;form&gt;</w:t>
            </w:r>
          </w:p>
        </w:tc>
        <w:tc>
          <w:tcPr>
            <w:tcW w:w="7158" w:type="dxa"/>
          </w:tcPr>
          <w:p w14:paraId="0A154F5B" w14:textId="77777777" w:rsidR="00695BA0" w:rsidRDefault="00695BA0" w:rsidP="000E578A">
            <w:r>
              <w:t>Creates a form to collect user input</w:t>
            </w:r>
          </w:p>
        </w:tc>
      </w:tr>
      <w:tr w:rsidR="00695BA0" w14:paraId="7D82CD86" w14:textId="77777777" w:rsidTr="000E578A">
        <w:trPr>
          <w:trHeight w:val="213"/>
        </w:trPr>
        <w:tc>
          <w:tcPr>
            <w:tcW w:w="1833" w:type="dxa"/>
          </w:tcPr>
          <w:p w14:paraId="72510C47" w14:textId="77777777" w:rsidR="00695BA0" w:rsidRDefault="00695BA0" w:rsidP="000E578A">
            <w:r>
              <w:t>&lt;label&gt;</w:t>
            </w:r>
          </w:p>
        </w:tc>
        <w:tc>
          <w:tcPr>
            <w:tcW w:w="7158" w:type="dxa"/>
          </w:tcPr>
          <w:p w14:paraId="2A50EC37" w14:textId="77777777" w:rsidR="00695BA0" w:rsidRDefault="00695BA0" w:rsidP="000E578A">
            <w:r>
              <w:t>Display a label for an input Field</w:t>
            </w:r>
          </w:p>
        </w:tc>
      </w:tr>
      <w:tr w:rsidR="00695BA0" w14:paraId="5848DD69" w14:textId="77777777" w:rsidTr="000E578A">
        <w:trPr>
          <w:trHeight w:val="213"/>
        </w:trPr>
        <w:tc>
          <w:tcPr>
            <w:tcW w:w="1833" w:type="dxa"/>
          </w:tcPr>
          <w:p w14:paraId="1E137BD4" w14:textId="77777777" w:rsidR="00695BA0" w:rsidRDefault="00695BA0" w:rsidP="000E578A">
            <w:r>
              <w:t>&lt;input&gt;</w:t>
            </w:r>
          </w:p>
        </w:tc>
        <w:tc>
          <w:tcPr>
            <w:tcW w:w="7158" w:type="dxa"/>
          </w:tcPr>
          <w:p w14:paraId="6C822817" w14:textId="77777777" w:rsidR="00695BA0" w:rsidRDefault="00695BA0" w:rsidP="000E578A">
            <w:r>
              <w:t>Create an input Field</w:t>
            </w:r>
          </w:p>
        </w:tc>
      </w:tr>
      <w:tr w:rsidR="00695BA0" w14:paraId="24CDCD73" w14:textId="77777777" w:rsidTr="000E578A">
        <w:trPr>
          <w:trHeight w:val="223"/>
        </w:trPr>
        <w:tc>
          <w:tcPr>
            <w:tcW w:w="1833" w:type="dxa"/>
          </w:tcPr>
          <w:p w14:paraId="7E62E413" w14:textId="77777777" w:rsidR="00695BA0" w:rsidRDefault="00695BA0" w:rsidP="000E578A">
            <w:r>
              <w:t>&lt;table&gt;</w:t>
            </w:r>
          </w:p>
        </w:tc>
        <w:tc>
          <w:tcPr>
            <w:tcW w:w="7158" w:type="dxa"/>
          </w:tcPr>
          <w:p w14:paraId="32D4B26D" w14:textId="77777777" w:rsidR="00695BA0" w:rsidRDefault="00695BA0" w:rsidP="000E578A">
            <w:r>
              <w:t>Creates a table</w:t>
            </w:r>
          </w:p>
        </w:tc>
      </w:tr>
      <w:tr w:rsidR="00695BA0" w14:paraId="47AFDA58" w14:textId="77777777" w:rsidTr="000E578A">
        <w:trPr>
          <w:trHeight w:val="213"/>
        </w:trPr>
        <w:tc>
          <w:tcPr>
            <w:tcW w:w="1833" w:type="dxa"/>
          </w:tcPr>
          <w:p w14:paraId="064F840E" w14:textId="77777777" w:rsidR="00695BA0" w:rsidRDefault="00695BA0" w:rsidP="000E578A">
            <w:r>
              <w:t>&lt;tr&gt;</w:t>
            </w:r>
          </w:p>
        </w:tc>
        <w:tc>
          <w:tcPr>
            <w:tcW w:w="7158" w:type="dxa"/>
          </w:tcPr>
          <w:p w14:paraId="3389C74E" w14:textId="77777777" w:rsidR="00695BA0" w:rsidRDefault="00695BA0" w:rsidP="000E578A">
            <w:r>
              <w:t xml:space="preserve">Creates a row in table </w:t>
            </w:r>
          </w:p>
        </w:tc>
      </w:tr>
      <w:tr w:rsidR="00695BA0" w14:paraId="4ED02B78" w14:textId="77777777" w:rsidTr="000E578A">
        <w:trPr>
          <w:trHeight w:val="213"/>
        </w:trPr>
        <w:tc>
          <w:tcPr>
            <w:tcW w:w="1833" w:type="dxa"/>
          </w:tcPr>
          <w:p w14:paraId="40584819" w14:textId="77777777" w:rsidR="00695BA0" w:rsidRDefault="00695BA0" w:rsidP="000E578A">
            <w:r>
              <w:t>&lt;</w:t>
            </w:r>
            <w:proofErr w:type="spellStart"/>
            <w:r>
              <w:t>th</w:t>
            </w:r>
            <w:proofErr w:type="spellEnd"/>
            <w:r>
              <w:t>&gt;</w:t>
            </w:r>
          </w:p>
        </w:tc>
        <w:tc>
          <w:tcPr>
            <w:tcW w:w="7158" w:type="dxa"/>
          </w:tcPr>
          <w:p w14:paraId="15D2B0AA" w14:textId="77777777" w:rsidR="00695BA0" w:rsidRDefault="00695BA0" w:rsidP="000E578A">
            <w:r>
              <w:t xml:space="preserve">Creates a header cell in a table </w:t>
            </w:r>
          </w:p>
        </w:tc>
      </w:tr>
      <w:tr w:rsidR="00695BA0" w14:paraId="522C344C" w14:textId="77777777" w:rsidTr="000E578A">
        <w:trPr>
          <w:trHeight w:val="213"/>
        </w:trPr>
        <w:tc>
          <w:tcPr>
            <w:tcW w:w="1833" w:type="dxa"/>
          </w:tcPr>
          <w:p w14:paraId="23207FE6" w14:textId="77777777" w:rsidR="00695BA0" w:rsidRDefault="00695BA0" w:rsidP="000E578A">
            <w:r>
              <w:t>&lt;td&gt;</w:t>
            </w:r>
          </w:p>
        </w:tc>
        <w:tc>
          <w:tcPr>
            <w:tcW w:w="7158" w:type="dxa"/>
          </w:tcPr>
          <w:p w14:paraId="30D76436" w14:textId="77777777" w:rsidR="00695BA0" w:rsidRDefault="00695BA0" w:rsidP="000E578A">
            <w:r>
              <w:t xml:space="preserve">Creates a data cell in a table </w:t>
            </w:r>
          </w:p>
        </w:tc>
      </w:tr>
      <w:tr w:rsidR="00695BA0" w14:paraId="4F794073" w14:textId="77777777" w:rsidTr="000E578A">
        <w:trPr>
          <w:trHeight w:val="213"/>
        </w:trPr>
        <w:tc>
          <w:tcPr>
            <w:tcW w:w="1833" w:type="dxa"/>
          </w:tcPr>
          <w:p w14:paraId="04DF28CC" w14:textId="77777777" w:rsidR="00695BA0" w:rsidRDefault="00695BA0" w:rsidP="000E578A">
            <w:r>
              <w:t>&lt;b&gt;</w:t>
            </w:r>
          </w:p>
        </w:tc>
        <w:tc>
          <w:tcPr>
            <w:tcW w:w="7158" w:type="dxa"/>
          </w:tcPr>
          <w:p w14:paraId="002CBDC8" w14:textId="77777777" w:rsidR="00695BA0" w:rsidRDefault="00695BA0" w:rsidP="000E578A">
            <w:r>
              <w:t>Makes text bold</w:t>
            </w:r>
          </w:p>
        </w:tc>
      </w:tr>
      <w:tr w:rsidR="00695BA0" w14:paraId="64F5E48B" w14:textId="77777777" w:rsidTr="000E578A">
        <w:trPr>
          <w:trHeight w:val="223"/>
        </w:trPr>
        <w:tc>
          <w:tcPr>
            <w:tcW w:w="1833" w:type="dxa"/>
          </w:tcPr>
          <w:p w14:paraId="79AA6EB7" w14:textId="77777777" w:rsidR="00695BA0" w:rsidRDefault="00695BA0" w:rsidP="000E578A">
            <w:r>
              <w:t>&lt;!DOCTYPE html&gt;</w:t>
            </w:r>
          </w:p>
        </w:tc>
        <w:tc>
          <w:tcPr>
            <w:tcW w:w="7158" w:type="dxa"/>
          </w:tcPr>
          <w:p w14:paraId="1A666323" w14:textId="77777777" w:rsidR="00695BA0" w:rsidRDefault="00695BA0" w:rsidP="000E578A">
            <w:r>
              <w:t xml:space="preserve">Declares that the document is an HTML5 document </w:t>
            </w:r>
          </w:p>
        </w:tc>
      </w:tr>
      <w:tr w:rsidR="00695BA0" w14:paraId="2010A4FD" w14:textId="77777777" w:rsidTr="000E578A">
        <w:trPr>
          <w:trHeight w:val="213"/>
        </w:trPr>
        <w:tc>
          <w:tcPr>
            <w:tcW w:w="1833" w:type="dxa"/>
          </w:tcPr>
          <w:p w14:paraId="484D967E" w14:textId="77777777" w:rsidR="00695BA0" w:rsidRDefault="00695BA0" w:rsidP="000E578A">
            <w:r>
              <w:t>&lt;center&gt;</w:t>
            </w:r>
          </w:p>
        </w:tc>
        <w:tc>
          <w:tcPr>
            <w:tcW w:w="7158" w:type="dxa"/>
          </w:tcPr>
          <w:p w14:paraId="63932C20" w14:textId="77777777" w:rsidR="00695BA0" w:rsidRDefault="00695BA0" w:rsidP="000E578A">
            <w:r>
              <w:t xml:space="preserve">Centers content on the web page </w:t>
            </w:r>
          </w:p>
        </w:tc>
      </w:tr>
      <w:tr w:rsidR="00695BA0" w14:paraId="38BD1475" w14:textId="77777777" w:rsidTr="000E578A">
        <w:trPr>
          <w:trHeight w:val="213"/>
        </w:trPr>
        <w:tc>
          <w:tcPr>
            <w:tcW w:w="1833" w:type="dxa"/>
          </w:tcPr>
          <w:p w14:paraId="39963DD3" w14:textId="77777777" w:rsidR="00695BA0" w:rsidRDefault="00695BA0" w:rsidP="000E578A">
            <w:r>
              <w:t>align attribute</w:t>
            </w:r>
          </w:p>
        </w:tc>
        <w:tc>
          <w:tcPr>
            <w:tcW w:w="7158" w:type="dxa"/>
          </w:tcPr>
          <w:p w14:paraId="53CE9F2B" w14:textId="77777777" w:rsidR="00695BA0" w:rsidRDefault="00695BA0" w:rsidP="000E578A">
            <w:r>
              <w:t xml:space="preserve">Align elements like headings or images   </w:t>
            </w:r>
          </w:p>
        </w:tc>
      </w:tr>
      <w:tr w:rsidR="00695BA0" w:rsidRPr="00F72F1A" w14:paraId="2529E8C4" w14:textId="77777777" w:rsidTr="000E578A">
        <w:trPr>
          <w:trHeight w:val="424"/>
        </w:trPr>
        <w:tc>
          <w:tcPr>
            <w:tcW w:w="1833" w:type="dxa"/>
          </w:tcPr>
          <w:p w14:paraId="48C68C31" w14:textId="77777777" w:rsidR="00695BA0" w:rsidRDefault="00695BA0" w:rsidP="000E578A">
            <w:r>
              <w:t xml:space="preserve"> </w:t>
            </w:r>
          </w:p>
          <w:p w14:paraId="03FD1CC8" w14:textId="77777777" w:rsidR="00695BA0" w:rsidRPr="00F72F1A" w:rsidRDefault="00695BA0" w:rsidP="000E578A">
            <w:pPr>
              <w:rPr>
                <w:sz w:val="32"/>
                <w:szCs w:val="32"/>
              </w:rPr>
            </w:pPr>
            <w:r>
              <w:rPr>
                <w:sz w:val="32"/>
                <w:szCs w:val="32"/>
              </w:rPr>
              <w:t>Input Types:</w:t>
            </w:r>
          </w:p>
        </w:tc>
        <w:tc>
          <w:tcPr>
            <w:tcW w:w="7158" w:type="dxa"/>
          </w:tcPr>
          <w:p w14:paraId="2045C421" w14:textId="77777777" w:rsidR="00695BA0" w:rsidRDefault="00695BA0" w:rsidP="000E578A">
            <w:r>
              <w:t xml:space="preserve"> </w:t>
            </w:r>
          </w:p>
          <w:p w14:paraId="2F81E48E" w14:textId="77777777" w:rsidR="00695BA0" w:rsidRPr="00F72F1A" w:rsidRDefault="00695BA0" w:rsidP="000E578A">
            <w:pPr>
              <w:jc w:val="center"/>
              <w:rPr>
                <w:sz w:val="32"/>
                <w:szCs w:val="32"/>
              </w:rPr>
            </w:pPr>
            <w:r>
              <w:rPr>
                <w:sz w:val="32"/>
                <w:szCs w:val="32"/>
              </w:rPr>
              <w:t>Purpose:</w:t>
            </w:r>
          </w:p>
        </w:tc>
      </w:tr>
      <w:tr w:rsidR="00695BA0" w14:paraId="0F323C77" w14:textId="77777777" w:rsidTr="000E578A">
        <w:trPr>
          <w:trHeight w:val="213"/>
        </w:trPr>
        <w:tc>
          <w:tcPr>
            <w:tcW w:w="1833" w:type="dxa"/>
          </w:tcPr>
          <w:p w14:paraId="53D35E20" w14:textId="77777777" w:rsidR="00695BA0" w:rsidRDefault="00695BA0" w:rsidP="000E578A">
            <w:r>
              <w:t>type=”text”</w:t>
            </w:r>
          </w:p>
        </w:tc>
        <w:tc>
          <w:tcPr>
            <w:tcW w:w="7158" w:type="dxa"/>
          </w:tcPr>
          <w:p w14:paraId="6ECED0EE" w14:textId="77777777" w:rsidR="00695BA0" w:rsidRDefault="00695BA0" w:rsidP="000E578A">
            <w:r>
              <w:t>Accepts normal text Input</w:t>
            </w:r>
          </w:p>
        </w:tc>
      </w:tr>
      <w:tr w:rsidR="00695BA0" w14:paraId="6F891FAD" w14:textId="77777777" w:rsidTr="000E578A">
        <w:trPr>
          <w:trHeight w:val="223"/>
        </w:trPr>
        <w:tc>
          <w:tcPr>
            <w:tcW w:w="1833" w:type="dxa"/>
          </w:tcPr>
          <w:p w14:paraId="15465A67" w14:textId="77777777" w:rsidR="00695BA0" w:rsidRDefault="00695BA0" w:rsidP="000E578A">
            <w:r>
              <w:t>type</w:t>
            </w:r>
            <w:proofErr w:type="gramStart"/>
            <w:r>
              <w:t>=”password</w:t>
            </w:r>
            <w:proofErr w:type="gramEnd"/>
            <w:r>
              <w:t>”</w:t>
            </w:r>
          </w:p>
        </w:tc>
        <w:tc>
          <w:tcPr>
            <w:tcW w:w="7158" w:type="dxa"/>
          </w:tcPr>
          <w:p w14:paraId="4706EB99" w14:textId="77777777" w:rsidR="00695BA0" w:rsidRDefault="00695BA0" w:rsidP="000E578A">
            <w:r>
              <w:t>Hides the entered password</w:t>
            </w:r>
          </w:p>
        </w:tc>
      </w:tr>
      <w:tr w:rsidR="00695BA0" w14:paraId="3C0F2989" w14:textId="77777777" w:rsidTr="000E578A">
        <w:trPr>
          <w:trHeight w:val="213"/>
        </w:trPr>
        <w:tc>
          <w:tcPr>
            <w:tcW w:w="1833" w:type="dxa"/>
          </w:tcPr>
          <w:p w14:paraId="7A911A8B" w14:textId="77777777" w:rsidR="00695BA0" w:rsidRDefault="00695BA0" w:rsidP="000E578A">
            <w:r>
              <w:t>type</w:t>
            </w:r>
            <w:proofErr w:type="gramStart"/>
            <w:r>
              <w:t>=”email</w:t>
            </w:r>
            <w:proofErr w:type="gramEnd"/>
            <w:r>
              <w:t>”</w:t>
            </w:r>
          </w:p>
        </w:tc>
        <w:tc>
          <w:tcPr>
            <w:tcW w:w="7158" w:type="dxa"/>
          </w:tcPr>
          <w:p w14:paraId="2BB43983" w14:textId="77777777" w:rsidR="00695BA0" w:rsidRDefault="00695BA0" w:rsidP="000E578A">
            <w:r>
              <w:t>Accepts an email address</w:t>
            </w:r>
          </w:p>
        </w:tc>
      </w:tr>
      <w:tr w:rsidR="00695BA0" w14:paraId="438C4B18" w14:textId="77777777" w:rsidTr="000E578A">
        <w:trPr>
          <w:trHeight w:val="213"/>
        </w:trPr>
        <w:tc>
          <w:tcPr>
            <w:tcW w:w="1833" w:type="dxa"/>
          </w:tcPr>
          <w:p w14:paraId="2CB94988" w14:textId="77777777" w:rsidR="00695BA0" w:rsidRDefault="00695BA0" w:rsidP="000E578A">
            <w:r>
              <w:t>type=”</w:t>
            </w:r>
            <w:proofErr w:type="spellStart"/>
            <w:r>
              <w:t>tel</w:t>
            </w:r>
            <w:proofErr w:type="spellEnd"/>
            <w:r>
              <w:t>”</w:t>
            </w:r>
          </w:p>
        </w:tc>
        <w:tc>
          <w:tcPr>
            <w:tcW w:w="7158" w:type="dxa"/>
          </w:tcPr>
          <w:p w14:paraId="5B46BB4C" w14:textId="77777777" w:rsidR="00695BA0" w:rsidRDefault="00695BA0" w:rsidP="000E578A">
            <w:r>
              <w:t>Accepts a phone number</w:t>
            </w:r>
          </w:p>
        </w:tc>
      </w:tr>
      <w:tr w:rsidR="00695BA0" w14:paraId="765914ED" w14:textId="77777777" w:rsidTr="000E578A">
        <w:trPr>
          <w:trHeight w:val="213"/>
        </w:trPr>
        <w:tc>
          <w:tcPr>
            <w:tcW w:w="1833" w:type="dxa"/>
          </w:tcPr>
          <w:p w14:paraId="7829B48D" w14:textId="77777777" w:rsidR="00695BA0" w:rsidRDefault="00695BA0" w:rsidP="000E578A">
            <w:r>
              <w:t>type</w:t>
            </w:r>
            <w:proofErr w:type="gramStart"/>
            <w:r>
              <w:t>=”submit</w:t>
            </w:r>
            <w:proofErr w:type="gramEnd"/>
            <w:r>
              <w:t>”</w:t>
            </w:r>
          </w:p>
        </w:tc>
        <w:tc>
          <w:tcPr>
            <w:tcW w:w="7158" w:type="dxa"/>
          </w:tcPr>
          <w:p w14:paraId="73008772" w14:textId="77777777" w:rsidR="00695BA0" w:rsidRDefault="00695BA0" w:rsidP="000E578A">
            <w:r>
              <w:t xml:space="preserve">Creates a button to submit the form </w:t>
            </w:r>
          </w:p>
        </w:tc>
      </w:tr>
      <w:tr w:rsidR="00695BA0" w:rsidRPr="00076368" w14:paraId="16D39186" w14:textId="77777777" w:rsidTr="000E578A">
        <w:trPr>
          <w:trHeight w:val="624"/>
        </w:trPr>
        <w:tc>
          <w:tcPr>
            <w:tcW w:w="1833" w:type="dxa"/>
          </w:tcPr>
          <w:p w14:paraId="5284B352" w14:textId="77777777" w:rsidR="00695BA0" w:rsidRPr="00076368" w:rsidRDefault="00695BA0" w:rsidP="000E578A">
            <w:pPr>
              <w:jc w:val="center"/>
              <w:rPr>
                <w:sz w:val="32"/>
                <w:szCs w:val="32"/>
              </w:rPr>
            </w:pPr>
          </w:p>
          <w:p w14:paraId="47E027EE" w14:textId="77777777" w:rsidR="00695BA0" w:rsidRPr="00076368" w:rsidRDefault="00695BA0" w:rsidP="000E578A">
            <w:pPr>
              <w:jc w:val="center"/>
              <w:rPr>
                <w:sz w:val="32"/>
                <w:szCs w:val="32"/>
              </w:rPr>
            </w:pPr>
            <w:r w:rsidRPr="00076368">
              <w:rPr>
                <w:sz w:val="32"/>
                <w:szCs w:val="32"/>
              </w:rPr>
              <w:t>CSS</w:t>
            </w:r>
            <w:r>
              <w:rPr>
                <w:sz w:val="32"/>
                <w:szCs w:val="32"/>
              </w:rPr>
              <w:t xml:space="preserve"> Selectors</w:t>
            </w:r>
            <w:r w:rsidRPr="00076368">
              <w:rPr>
                <w:sz w:val="32"/>
                <w:szCs w:val="32"/>
              </w:rPr>
              <w:t>:</w:t>
            </w:r>
          </w:p>
        </w:tc>
        <w:tc>
          <w:tcPr>
            <w:tcW w:w="7158" w:type="dxa"/>
          </w:tcPr>
          <w:p w14:paraId="7D68B8D0" w14:textId="77777777" w:rsidR="00695BA0" w:rsidRPr="00076368" w:rsidRDefault="00695BA0" w:rsidP="000E578A">
            <w:pPr>
              <w:jc w:val="center"/>
              <w:rPr>
                <w:sz w:val="32"/>
                <w:szCs w:val="32"/>
              </w:rPr>
            </w:pPr>
          </w:p>
          <w:p w14:paraId="3586FE39" w14:textId="77777777" w:rsidR="00695BA0" w:rsidRPr="00076368" w:rsidRDefault="00695BA0" w:rsidP="000E578A">
            <w:pPr>
              <w:jc w:val="center"/>
              <w:rPr>
                <w:sz w:val="32"/>
                <w:szCs w:val="32"/>
              </w:rPr>
            </w:pPr>
            <w:r w:rsidRPr="00076368">
              <w:rPr>
                <w:sz w:val="32"/>
                <w:szCs w:val="32"/>
              </w:rPr>
              <w:t>Purpose:</w:t>
            </w:r>
          </w:p>
        </w:tc>
      </w:tr>
      <w:tr w:rsidR="00695BA0" w14:paraId="79604C9B" w14:textId="77777777" w:rsidTr="000E578A">
        <w:trPr>
          <w:trHeight w:val="213"/>
        </w:trPr>
        <w:tc>
          <w:tcPr>
            <w:tcW w:w="1833" w:type="dxa"/>
          </w:tcPr>
          <w:p w14:paraId="4D8279BA" w14:textId="77777777" w:rsidR="00695BA0" w:rsidRDefault="00695BA0" w:rsidP="000E578A">
            <w:r>
              <w:t>*</w:t>
            </w:r>
          </w:p>
        </w:tc>
        <w:tc>
          <w:tcPr>
            <w:tcW w:w="7158" w:type="dxa"/>
          </w:tcPr>
          <w:p w14:paraId="2184A951" w14:textId="77777777" w:rsidR="00695BA0" w:rsidRDefault="00695BA0" w:rsidP="000E578A">
            <w:r>
              <w:t xml:space="preserve">Select all elements </w:t>
            </w:r>
          </w:p>
        </w:tc>
      </w:tr>
      <w:tr w:rsidR="00695BA0" w14:paraId="76BC9C45" w14:textId="77777777" w:rsidTr="000E578A">
        <w:trPr>
          <w:trHeight w:val="213"/>
        </w:trPr>
        <w:tc>
          <w:tcPr>
            <w:tcW w:w="1833" w:type="dxa"/>
          </w:tcPr>
          <w:p w14:paraId="7E67E1BF" w14:textId="77777777" w:rsidR="00695BA0" w:rsidRDefault="00695BA0" w:rsidP="000E578A">
            <w:r>
              <w:t>body</w:t>
            </w:r>
          </w:p>
        </w:tc>
        <w:tc>
          <w:tcPr>
            <w:tcW w:w="7158" w:type="dxa"/>
          </w:tcPr>
          <w:p w14:paraId="724C5DEF" w14:textId="77777777" w:rsidR="00695BA0" w:rsidRDefault="00695BA0" w:rsidP="000E578A">
            <w:r>
              <w:t xml:space="preserve">Styles the page body </w:t>
            </w:r>
          </w:p>
        </w:tc>
      </w:tr>
      <w:tr w:rsidR="00695BA0" w14:paraId="19316595" w14:textId="77777777" w:rsidTr="000E578A">
        <w:trPr>
          <w:trHeight w:val="213"/>
        </w:trPr>
        <w:tc>
          <w:tcPr>
            <w:tcW w:w="1833" w:type="dxa"/>
          </w:tcPr>
          <w:p w14:paraId="3CC40C69" w14:textId="77777777" w:rsidR="00695BA0" w:rsidRDefault="00695BA0" w:rsidP="000E578A">
            <w:r>
              <w:t>h</w:t>
            </w:r>
            <w:proofErr w:type="gramStart"/>
            <w:r>
              <w:t>1,h2,h</w:t>
            </w:r>
            <w:proofErr w:type="gramEnd"/>
            <w:r>
              <w:t xml:space="preserve">3 </w:t>
            </w:r>
          </w:p>
        </w:tc>
        <w:tc>
          <w:tcPr>
            <w:tcW w:w="7158" w:type="dxa"/>
          </w:tcPr>
          <w:p w14:paraId="481CF009" w14:textId="77777777" w:rsidR="00695BA0" w:rsidRDefault="00695BA0" w:rsidP="000E578A">
            <w:r>
              <w:t xml:space="preserve">Styles Headings </w:t>
            </w:r>
          </w:p>
        </w:tc>
      </w:tr>
      <w:tr w:rsidR="00695BA0" w14:paraId="567C61D6" w14:textId="77777777" w:rsidTr="000E578A">
        <w:trPr>
          <w:trHeight w:val="213"/>
        </w:trPr>
        <w:tc>
          <w:tcPr>
            <w:tcW w:w="1833" w:type="dxa"/>
          </w:tcPr>
          <w:p w14:paraId="1712D694" w14:textId="77777777" w:rsidR="00695BA0" w:rsidRDefault="00695BA0" w:rsidP="000E578A">
            <w:r>
              <w:t>p</w:t>
            </w:r>
          </w:p>
        </w:tc>
        <w:tc>
          <w:tcPr>
            <w:tcW w:w="7158" w:type="dxa"/>
          </w:tcPr>
          <w:p w14:paraId="48BEB040" w14:textId="77777777" w:rsidR="00695BA0" w:rsidRDefault="00695BA0" w:rsidP="000E578A">
            <w:r>
              <w:t>Style Paragraphs</w:t>
            </w:r>
          </w:p>
        </w:tc>
      </w:tr>
      <w:tr w:rsidR="00695BA0" w14:paraId="6D653B26" w14:textId="77777777" w:rsidTr="000E578A">
        <w:trPr>
          <w:trHeight w:val="223"/>
        </w:trPr>
        <w:tc>
          <w:tcPr>
            <w:tcW w:w="1833" w:type="dxa"/>
          </w:tcPr>
          <w:p w14:paraId="7CC23FBB" w14:textId="77777777" w:rsidR="00695BA0" w:rsidRDefault="00695BA0" w:rsidP="000E578A">
            <w:r>
              <w:t>a</w:t>
            </w:r>
          </w:p>
        </w:tc>
        <w:tc>
          <w:tcPr>
            <w:tcW w:w="7158" w:type="dxa"/>
          </w:tcPr>
          <w:p w14:paraId="4313E5D7" w14:textId="77777777" w:rsidR="00695BA0" w:rsidRDefault="00695BA0" w:rsidP="000E578A">
            <w:r>
              <w:t>Styles Links</w:t>
            </w:r>
          </w:p>
        </w:tc>
      </w:tr>
      <w:tr w:rsidR="00695BA0" w14:paraId="43EFC4FB" w14:textId="77777777" w:rsidTr="000E578A">
        <w:trPr>
          <w:trHeight w:val="213"/>
        </w:trPr>
        <w:tc>
          <w:tcPr>
            <w:tcW w:w="1833" w:type="dxa"/>
          </w:tcPr>
          <w:p w14:paraId="5F9B1D09" w14:textId="77777777" w:rsidR="00695BA0" w:rsidRDefault="00695BA0" w:rsidP="000E578A">
            <w:proofErr w:type="gramStart"/>
            <w:r>
              <w:t>a:hover</w:t>
            </w:r>
            <w:proofErr w:type="gramEnd"/>
          </w:p>
        </w:tc>
        <w:tc>
          <w:tcPr>
            <w:tcW w:w="7158" w:type="dxa"/>
          </w:tcPr>
          <w:p w14:paraId="5CB5C267" w14:textId="77777777" w:rsidR="00695BA0" w:rsidRDefault="00695BA0" w:rsidP="000E578A">
            <w:r>
              <w:t xml:space="preserve">Changes link style when the </w:t>
            </w:r>
            <w:proofErr w:type="spellStart"/>
            <w:r>
              <w:t>mousehovers</w:t>
            </w:r>
            <w:proofErr w:type="spellEnd"/>
            <w:r>
              <w:t xml:space="preserve"> over It</w:t>
            </w:r>
          </w:p>
        </w:tc>
      </w:tr>
      <w:tr w:rsidR="00695BA0" w14:paraId="4DA8D08D" w14:textId="77777777" w:rsidTr="000E578A">
        <w:trPr>
          <w:trHeight w:val="213"/>
        </w:trPr>
        <w:tc>
          <w:tcPr>
            <w:tcW w:w="1833" w:type="dxa"/>
          </w:tcPr>
          <w:p w14:paraId="6064A9AC" w14:textId="77777777" w:rsidR="00695BA0" w:rsidRDefault="00695BA0" w:rsidP="000E578A">
            <w:proofErr w:type="spellStart"/>
            <w:r>
              <w:t>hr</w:t>
            </w:r>
            <w:proofErr w:type="spellEnd"/>
          </w:p>
        </w:tc>
        <w:tc>
          <w:tcPr>
            <w:tcW w:w="7158" w:type="dxa"/>
          </w:tcPr>
          <w:p w14:paraId="10CE192F" w14:textId="77777777" w:rsidR="00695BA0" w:rsidRDefault="00695BA0" w:rsidP="000E578A">
            <w:r>
              <w:t xml:space="preserve">Styles the horizontal line </w:t>
            </w:r>
          </w:p>
        </w:tc>
      </w:tr>
      <w:tr w:rsidR="00695BA0" w14:paraId="3509FD3F" w14:textId="77777777" w:rsidTr="000E578A">
        <w:trPr>
          <w:trHeight w:val="213"/>
        </w:trPr>
        <w:tc>
          <w:tcPr>
            <w:tcW w:w="1833" w:type="dxa"/>
          </w:tcPr>
          <w:p w14:paraId="60559F11" w14:textId="77777777" w:rsidR="00695BA0" w:rsidRDefault="00695BA0" w:rsidP="000E578A">
            <w:proofErr w:type="spellStart"/>
            <w:proofErr w:type="gramStart"/>
            <w:r>
              <w:t>ul,li</w:t>
            </w:r>
            <w:proofErr w:type="spellEnd"/>
            <w:proofErr w:type="gramEnd"/>
          </w:p>
        </w:tc>
        <w:tc>
          <w:tcPr>
            <w:tcW w:w="7158" w:type="dxa"/>
          </w:tcPr>
          <w:p w14:paraId="4FC433F4" w14:textId="77777777" w:rsidR="00695BA0" w:rsidRDefault="00695BA0" w:rsidP="000E578A">
            <w:r>
              <w:t>Styles lists</w:t>
            </w:r>
          </w:p>
        </w:tc>
      </w:tr>
      <w:tr w:rsidR="00695BA0" w14:paraId="76353AD5" w14:textId="77777777" w:rsidTr="000E578A">
        <w:trPr>
          <w:trHeight w:val="213"/>
        </w:trPr>
        <w:tc>
          <w:tcPr>
            <w:tcW w:w="1833" w:type="dxa"/>
          </w:tcPr>
          <w:p w14:paraId="5B45190D" w14:textId="77777777" w:rsidR="00695BA0" w:rsidRDefault="00695BA0" w:rsidP="000E578A">
            <w:proofErr w:type="spellStart"/>
            <w:proofErr w:type="gramStart"/>
            <w:r>
              <w:t>table,tr</w:t>
            </w:r>
            <w:proofErr w:type="gramEnd"/>
            <w:r>
              <w:t>,</w:t>
            </w:r>
            <w:proofErr w:type="gramStart"/>
            <w:r>
              <w:t>th,td</w:t>
            </w:r>
            <w:proofErr w:type="spellEnd"/>
            <w:proofErr w:type="gramEnd"/>
          </w:p>
        </w:tc>
        <w:tc>
          <w:tcPr>
            <w:tcW w:w="7158" w:type="dxa"/>
          </w:tcPr>
          <w:p w14:paraId="04DEE649" w14:textId="77777777" w:rsidR="00695BA0" w:rsidRDefault="00695BA0" w:rsidP="000E578A">
            <w:r>
              <w:t>Styles Tables</w:t>
            </w:r>
          </w:p>
        </w:tc>
      </w:tr>
      <w:tr w:rsidR="00695BA0" w14:paraId="62A06595" w14:textId="77777777" w:rsidTr="000E578A">
        <w:trPr>
          <w:trHeight w:val="223"/>
        </w:trPr>
        <w:tc>
          <w:tcPr>
            <w:tcW w:w="1833" w:type="dxa"/>
          </w:tcPr>
          <w:p w14:paraId="731F060C" w14:textId="44FABC46" w:rsidR="00695BA0" w:rsidRDefault="0045386D" w:rsidP="000E578A">
            <w:r>
              <w:t>nav</w:t>
            </w:r>
          </w:p>
        </w:tc>
        <w:tc>
          <w:tcPr>
            <w:tcW w:w="7158" w:type="dxa"/>
          </w:tcPr>
          <w:p w14:paraId="0837E031" w14:textId="7EE2A6A5" w:rsidR="0045386D" w:rsidRDefault="0045386D" w:rsidP="000E578A">
            <w:r>
              <w:t xml:space="preserve">Styles navigation section </w:t>
            </w:r>
          </w:p>
        </w:tc>
      </w:tr>
    </w:tbl>
    <w:p w14:paraId="1E7E272E" w14:textId="77777777" w:rsidR="00695BA0" w:rsidRPr="00695BA0" w:rsidRDefault="00695BA0" w:rsidP="00695BA0"/>
    <w:p w14:paraId="790C407E" w14:textId="73CEE2BC" w:rsidR="001C5AAA" w:rsidRPr="001C5AAA" w:rsidRDefault="00FB4AA3" w:rsidP="009B59F4">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637EDFF8" w14:textId="59DDB8A4" w:rsidR="001C5AAA" w:rsidRPr="001C5AAA" w:rsidRDefault="001C5AAA" w:rsidP="009B59F4">
      <w:pPr>
        <w:rPr>
          <w:b/>
          <w:bCs/>
        </w:rPr>
      </w:pPr>
      <w:r w:rsidRPr="001C5AAA">
        <w:rPr>
          <w:b/>
          <w:bCs/>
          <w:noProof/>
        </w:rPr>
        <w:drawing>
          <wp:inline distT="0" distB="0" distL="0" distR="0" wp14:anchorId="2A0156A7" wp14:editId="151DE98C">
            <wp:extent cx="5486400" cy="3328670"/>
            <wp:effectExtent l="0" t="0" r="0" b="5080"/>
            <wp:docPr id="14820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7782" name=""/>
                    <pic:cNvPicPr/>
                  </pic:nvPicPr>
                  <pic:blipFill>
                    <a:blip r:embed="rId13"/>
                    <a:stretch>
                      <a:fillRect/>
                    </a:stretch>
                  </pic:blipFill>
                  <pic:spPr>
                    <a:xfrm>
                      <a:off x="0" y="0"/>
                      <a:ext cx="5486400" cy="3328670"/>
                    </a:xfrm>
                    <a:prstGeom prst="rect">
                      <a:avLst/>
                    </a:prstGeom>
                  </pic:spPr>
                </pic:pic>
              </a:graphicData>
            </a:graphic>
          </wp:inline>
        </w:drawing>
      </w:r>
    </w:p>
    <w:p w14:paraId="0E130573" w14:textId="656D96CC" w:rsidR="00584198" w:rsidRPr="005058E6" w:rsidRDefault="00584198" w:rsidP="00584198">
      <w:pPr>
        <w:spacing w:after="0"/>
        <w:jc w:val="center"/>
        <w:rPr>
          <w:rFonts w:cs="Times New Roman"/>
          <w:color w:val="FF0000"/>
          <w:szCs w:val="24"/>
        </w:rPr>
      </w:pPr>
    </w:p>
    <w:p w14:paraId="38301960" w14:textId="66556E0C" w:rsidR="003500B4" w:rsidRPr="001C5AAA" w:rsidRDefault="00FB4AA3">
      <w:pPr>
        <w:rPr>
          <w:sz w:val="28"/>
          <w:szCs w:val="28"/>
        </w:rPr>
      </w:pPr>
      <w:r w:rsidRPr="001C5AAA">
        <w:rPr>
          <w:b/>
          <w:bCs/>
        </w:rPr>
        <w:t>Description:</w:t>
      </w:r>
      <w:r w:rsidR="001C5AAA">
        <w:rPr>
          <w:b/>
          <w:bCs/>
        </w:rPr>
        <w:t xml:space="preserve"> </w:t>
      </w:r>
      <w:r w:rsidR="001C5AAA" w:rsidRPr="001C5AAA">
        <w:t xml:space="preserve">This figure shows the sitemap and navigation structure of the </w:t>
      </w:r>
      <w:proofErr w:type="spellStart"/>
      <w:r w:rsidR="001C5AAA" w:rsidRPr="001C5AAA">
        <w:t>StudentHub</w:t>
      </w:r>
      <w:proofErr w:type="spellEnd"/>
      <w:r w:rsidR="001C5AAA" w:rsidRPr="001C5AAA">
        <w:t xml:space="preserve"> Portal. It illustrates the hierarchy of web pages and the links between the Home page, main sections, and individual course pages such as WDF, C++, and DSA.</w:t>
      </w:r>
    </w:p>
    <w:p w14:paraId="62DD3F4E" w14:textId="77777777" w:rsidR="001C5AAA" w:rsidRDefault="001C5AAA" w:rsidP="001C5AAA">
      <w:r w:rsidRPr="001C5AAA">
        <w:rPr>
          <w:noProof/>
        </w:rPr>
        <w:drawing>
          <wp:inline distT="0" distB="0" distL="0" distR="0" wp14:anchorId="11B891BE" wp14:editId="70BBF286">
            <wp:extent cx="5486400" cy="2402840"/>
            <wp:effectExtent l="0" t="0" r="0" b="0"/>
            <wp:docPr id="63820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5325" name=""/>
                    <pic:cNvPicPr/>
                  </pic:nvPicPr>
                  <pic:blipFill>
                    <a:blip r:embed="rId14"/>
                    <a:stretch>
                      <a:fillRect/>
                    </a:stretch>
                  </pic:blipFill>
                  <pic:spPr>
                    <a:xfrm>
                      <a:off x="0" y="0"/>
                      <a:ext cx="5486400" cy="2402840"/>
                    </a:xfrm>
                    <a:prstGeom prst="rect">
                      <a:avLst/>
                    </a:prstGeom>
                  </pic:spPr>
                </pic:pic>
              </a:graphicData>
            </a:graphic>
          </wp:inline>
        </w:drawing>
      </w:r>
    </w:p>
    <w:p w14:paraId="5CD27AA9" w14:textId="2CE6371F" w:rsidR="001C5AAA" w:rsidRPr="001C5AAA" w:rsidRDefault="001C5AAA" w:rsidP="001C5AAA">
      <w:r w:rsidRPr="001C5AAA">
        <w:rPr>
          <w:b/>
          <w:bCs/>
        </w:rPr>
        <w:t>Description:</w:t>
      </w:r>
      <w:r>
        <w:rPr>
          <w:b/>
          <w:bCs/>
        </w:rPr>
        <w:t xml:space="preserve"> </w:t>
      </w:r>
      <w:r w:rsidR="00DA1859" w:rsidRPr="00DA1859">
        <w:t xml:space="preserve">This figure shows the GitHub repository of the </w:t>
      </w:r>
      <w:proofErr w:type="spellStart"/>
      <w:r w:rsidR="00DA1859" w:rsidRPr="00DA1859">
        <w:t>StudentHub</w:t>
      </w:r>
      <w:proofErr w:type="spellEnd"/>
      <w:r w:rsidR="00DA1859" w:rsidRPr="00DA1859">
        <w:t xml:space="preserve"> Portal project. It contains the work completed for Practical 1, including the Requirement Analysis, Sitemap, Wireframe, and README.md files. The repository is used to store and manage the project files and maintain the work completed during the practical.</w:t>
      </w:r>
    </w:p>
    <w:p w14:paraId="284A3970" w14:textId="77777777" w:rsidR="001F5B65" w:rsidRDefault="001F5B65">
      <w:pPr>
        <w:pStyle w:val="Heading2"/>
        <w:rPr>
          <w:rFonts w:ascii="Times New Roman" w:hAnsi="Times New Roman"/>
          <w:sz w:val="28"/>
        </w:rPr>
      </w:pPr>
    </w:p>
    <w:p w14:paraId="428A550E"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6F30081A" w14:textId="1E81D32E" w:rsidR="00796864" w:rsidRDefault="00796864" w:rsidP="00796864">
      <w:pPr>
        <w:pStyle w:val="Heading2"/>
        <w:rPr>
          <w:rFonts w:ascii="Times New Roman" w:eastAsia="Times New Roman" w:hAnsi="Times New Roman" w:cstheme="minorBidi"/>
          <w:b w:val="0"/>
          <w:color w:val="auto"/>
          <w:sz w:val="28"/>
          <w:szCs w:val="22"/>
        </w:rPr>
      </w:pPr>
      <w:hyperlink r:id="rId15" w:history="1">
        <w:r w:rsidRPr="00215402">
          <w:rPr>
            <w:rStyle w:val="Hyperlink"/>
            <w:rFonts w:ascii="Times New Roman" w:eastAsia="Times New Roman" w:hAnsi="Times New Roman" w:cstheme="minorBidi"/>
            <w:b w:val="0"/>
            <w:sz w:val="28"/>
            <w:szCs w:val="22"/>
          </w:rPr>
          <w:t>https://github.com/devanshirshah24-pixel/WDF-Practicals/tree/main/Practical1</w:t>
        </w:r>
      </w:hyperlink>
    </w:p>
    <w:p w14:paraId="7EA3413B" w14:textId="77777777" w:rsidR="00796864" w:rsidRPr="00796864" w:rsidRDefault="00796864" w:rsidP="00796864"/>
    <w:p w14:paraId="70B74A7A"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2C26C6CF"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w:t>
      </w:r>
      <w:r w:rsidRPr="00DA1859">
        <w:rPr>
          <w:rFonts w:cs="Times New Roman"/>
          <w:b/>
          <w:bCs/>
          <w:szCs w:val="24"/>
          <w:lang w:val="en-IN" w:eastAsia="en-IN"/>
        </w:rPr>
        <w:t>Creating</w:t>
      </w:r>
      <w:proofErr w:type="gramEnd"/>
      <w:r w:rsidRPr="00DA1859">
        <w:rPr>
          <w:rFonts w:cs="Times New Roman"/>
          <w:b/>
          <w:bCs/>
          <w:szCs w:val="24"/>
          <w:lang w:val="en-IN" w:eastAsia="en-IN"/>
        </w:rPr>
        <w:t xml:space="preserve"> proper navigation:</w:t>
      </w:r>
      <w:r w:rsidRPr="00DA1859">
        <w:rPr>
          <w:rFonts w:cs="Times New Roman"/>
          <w:szCs w:val="24"/>
          <w:lang w:val="en-IN" w:eastAsia="en-IN"/>
        </w:rPr>
        <w:t xml:space="preserve"> Initially, connecting multiple HTML pages was difficult because incorrect file paths caused broken links. This was solved by checking the folder structure and using the correct relative paths in the </w:t>
      </w:r>
      <w:r w:rsidRPr="00DA1859">
        <w:rPr>
          <w:rFonts w:ascii="Courier New" w:hAnsi="Courier New" w:cs="Courier New"/>
          <w:sz w:val="20"/>
          <w:szCs w:val="20"/>
          <w:lang w:val="en-IN" w:eastAsia="en-IN"/>
        </w:rPr>
        <w:t xml:space="preserve">&lt;a </w:t>
      </w:r>
      <w:proofErr w:type="spellStart"/>
      <w:r w:rsidRPr="00DA1859">
        <w:rPr>
          <w:rFonts w:ascii="Courier New" w:hAnsi="Courier New" w:cs="Courier New"/>
          <w:sz w:val="20"/>
          <w:szCs w:val="20"/>
          <w:lang w:val="en-IN" w:eastAsia="en-IN"/>
        </w:rPr>
        <w:t>href</w:t>
      </w:r>
      <w:proofErr w:type="spellEnd"/>
      <w:r w:rsidRPr="00DA1859">
        <w:rPr>
          <w:rFonts w:ascii="Courier New" w:hAnsi="Courier New" w:cs="Courier New"/>
          <w:sz w:val="20"/>
          <w:szCs w:val="20"/>
          <w:lang w:val="en-IN" w:eastAsia="en-IN"/>
        </w:rPr>
        <w:t>=""&gt;</w:t>
      </w:r>
      <w:r w:rsidRPr="00DA1859">
        <w:rPr>
          <w:rFonts w:cs="Times New Roman"/>
          <w:szCs w:val="24"/>
          <w:lang w:val="en-IN" w:eastAsia="en-IN"/>
        </w:rPr>
        <w:t xml:space="preserve"> tags. </w:t>
      </w:r>
    </w:p>
    <w:p w14:paraId="66A5CD1C"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w:t>
      </w:r>
      <w:r w:rsidRPr="00DA1859">
        <w:rPr>
          <w:rFonts w:cs="Times New Roman"/>
          <w:b/>
          <w:bCs/>
          <w:szCs w:val="24"/>
          <w:lang w:val="en-IN" w:eastAsia="en-IN"/>
        </w:rPr>
        <w:t>Planning</w:t>
      </w:r>
      <w:proofErr w:type="gramEnd"/>
      <w:r w:rsidRPr="00DA1859">
        <w:rPr>
          <w:rFonts w:cs="Times New Roman"/>
          <w:b/>
          <w:bCs/>
          <w:szCs w:val="24"/>
          <w:lang w:val="en-IN" w:eastAsia="en-IN"/>
        </w:rPr>
        <w:t xml:space="preserve"> the sitemap:</w:t>
      </w:r>
      <w:r w:rsidRPr="00DA1859">
        <w:rPr>
          <w:rFonts w:cs="Times New Roman"/>
          <w:szCs w:val="24"/>
          <w:lang w:val="en-IN" w:eastAsia="en-IN"/>
        </w:rPr>
        <w:t xml:space="preserve"> It was difficult to decide how many pages were required and how they should be connected. This was solved by first identifying the main </w:t>
      </w:r>
      <w:proofErr w:type="spellStart"/>
      <w:r w:rsidRPr="00DA1859">
        <w:rPr>
          <w:rFonts w:cs="Times New Roman"/>
          <w:szCs w:val="24"/>
          <w:lang w:val="en-IN" w:eastAsia="en-IN"/>
        </w:rPr>
        <w:t>StudentHub</w:t>
      </w:r>
      <w:proofErr w:type="spellEnd"/>
      <w:r w:rsidRPr="00DA1859">
        <w:rPr>
          <w:rFonts w:cs="Times New Roman"/>
          <w:szCs w:val="24"/>
          <w:lang w:val="en-IN" w:eastAsia="en-IN"/>
        </w:rPr>
        <w:t xml:space="preserve"> modules and then arranging them hierarchically. </w:t>
      </w:r>
    </w:p>
    <w:p w14:paraId="01BAAA2E"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w:t>
      </w:r>
      <w:r w:rsidRPr="00DA1859">
        <w:rPr>
          <w:rFonts w:cs="Times New Roman"/>
          <w:b/>
          <w:bCs/>
          <w:szCs w:val="24"/>
          <w:lang w:val="en-IN" w:eastAsia="en-IN"/>
        </w:rPr>
        <w:t>GitHub</w:t>
      </w:r>
      <w:proofErr w:type="gramEnd"/>
      <w:r w:rsidRPr="00DA1859">
        <w:rPr>
          <w:rFonts w:cs="Times New Roman"/>
          <w:b/>
          <w:bCs/>
          <w:szCs w:val="24"/>
          <w:lang w:val="en-IN" w:eastAsia="en-IN"/>
        </w:rPr>
        <w:t xml:space="preserve"> setup:</w:t>
      </w:r>
      <w:r w:rsidRPr="00DA1859">
        <w:rPr>
          <w:rFonts w:cs="Times New Roman"/>
          <w:szCs w:val="24"/>
          <w:lang w:val="en-IN" w:eastAsia="en-IN"/>
        </w:rPr>
        <w:t xml:space="preserve"> Initially, understanding Git commands such as </w:t>
      </w:r>
      <w:r w:rsidRPr="00DA1859">
        <w:rPr>
          <w:rFonts w:ascii="Courier New" w:hAnsi="Courier New" w:cs="Courier New"/>
          <w:sz w:val="20"/>
          <w:szCs w:val="20"/>
          <w:lang w:val="en-IN" w:eastAsia="en-IN"/>
        </w:rPr>
        <w:t>add</w:t>
      </w:r>
      <w:r w:rsidRPr="00DA1859">
        <w:rPr>
          <w:rFonts w:cs="Times New Roman"/>
          <w:szCs w:val="24"/>
          <w:lang w:val="en-IN" w:eastAsia="en-IN"/>
        </w:rPr>
        <w:t xml:space="preserve">, </w:t>
      </w:r>
      <w:r w:rsidRPr="00DA1859">
        <w:rPr>
          <w:rFonts w:ascii="Courier New" w:hAnsi="Courier New" w:cs="Courier New"/>
          <w:sz w:val="20"/>
          <w:szCs w:val="20"/>
          <w:lang w:val="en-IN" w:eastAsia="en-IN"/>
        </w:rPr>
        <w:t>commit</w:t>
      </w:r>
      <w:r w:rsidRPr="00DA1859">
        <w:rPr>
          <w:rFonts w:cs="Times New Roman"/>
          <w:szCs w:val="24"/>
          <w:lang w:val="en-IN" w:eastAsia="en-IN"/>
        </w:rPr>
        <w:t xml:space="preserve">, and </w:t>
      </w:r>
      <w:r w:rsidRPr="00DA1859">
        <w:rPr>
          <w:rFonts w:ascii="Courier New" w:hAnsi="Courier New" w:cs="Courier New"/>
          <w:sz w:val="20"/>
          <w:szCs w:val="20"/>
          <w:lang w:val="en-IN" w:eastAsia="en-IN"/>
        </w:rPr>
        <w:t>push</w:t>
      </w:r>
      <w:r w:rsidRPr="00DA1859">
        <w:rPr>
          <w:rFonts w:cs="Times New Roman"/>
          <w:szCs w:val="24"/>
          <w:lang w:val="en-IN" w:eastAsia="en-IN"/>
        </w:rPr>
        <w:t xml:space="preserve"> was challenging. This was solved by following the Git workflow and maintaining meaningful commit messages after each major task. </w:t>
      </w:r>
    </w:p>
    <w:p w14:paraId="1E2151D0" w14:textId="711F559D" w:rsidR="003500B4" w:rsidRPr="00DA1859" w:rsidRDefault="00DA1859" w:rsidP="00DA1859">
      <w:pPr>
        <w:pStyle w:val="ListParagraph"/>
        <w:ind w:left="360"/>
        <w:rPr>
          <w:b/>
          <w:sz w:val="28"/>
        </w:rPr>
      </w:pPr>
      <w:proofErr w:type="gramStart"/>
      <w:r w:rsidRPr="00DA1859">
        <w:rPr>
          <w:rFonts w:hAnsi="Symbol" w:cs="Times New Roman"/>
          <w:szCs w:val="24"/>
          <w:lang w:val="en-IN" w:eastAsia="en-IN"/>
        </w:rPr>
        <w:t></w:t>
      </w:r>
      <w:r w:rsidRPr="00DA1859">
        <w:rPr>
          <w:rFonts w:cs="Times New Roman"/>
          <w:szCs w:val="24"/>
          <w:lang w:val="en-IN" w:eastAsia="en-IN"/>
        </w:rPr>
        <w:t xml:space="preserve">  </w:t>
      </w:r>
      <w:r w:rsidRPr="00DA1859">
        <w:rPr>
          <w:rFonts w:cs="Times New Roman"/>
          <w:b/>
          <w:bCs/>
          <w:szCs w:val="24"/>
          <w:lang w:val="en-IN" w:eastAsia="en-IN"/>
        </w:rPr>
        <w:t>Maintaining</w:t>
      </w:r>
      <w:proofErr w:type="gramEnd"/>
      <w:r w:rsidRPr="00DA1859">
        <w:rPr>
          <w:rFonts w:cs="Times New Roman"/>
          <w:b/>
          <w:bCs/>
          <w:szCs w:val="24"/>
          <w:lang w:val="en-IN" w:eastAsia="en-IN"/>
        </w:rPr>
        <w:t xml:space="preserve"> project structure:</w:t>
      </w:r>
      <w:r w:rsidRPr="00DA1859">
        <w:rPr>
          <w:rFonts w:cs="Times New Roman"/>
          <w:szCs w:val="24"/>
          <w:lang w:val="en-IN" w:eastAsia="en-IN"/>
        </w:rPr>
        <w:t xml:space="preserve"> Managing HTML, CSS, JavaScript, and image files became difficult when everything was kept in one folder. Separate folders were created for CSS, JavaScript, and images to make the project organized.</w:t>
      </w:r>
      <w:r w:rsidR="00FB4AA3" w:rsidRPr="00DA1859">
        <w:rPr>
          <w:b/>
          <w:sz w:val="28"/>
        </w:rPr>
        <w:br/>
      </w:r>
    </w:p>
    <w:p w14:paraId="7F4C60F1"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1B6D7053"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The</w:t>
      </w:r>
      <w:proofErr w:type="gramEnd"/>
      <w:r w:rsidRPr="00DA1859">
        <w:rPr>
          <w:rFonts w:cs="Times New Roman"/>
          <w:szCs w:val="24"/>
          <w:lang w:val="en-IN" w:eastAsia="en-IN"/>
        </w:rPr>
        <w:t xml:space="preserve"> meaning and different parts of a URL. </w:t>
      </w:r>
    </w:p>
    <w:p w14:paraId="507AD7C0"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an HTML file is requested and processed by a web browser. </w:t>
      </w:r>
    </w:p>
    <w:p w14:paraId="13B3B20D"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multiple HTML pages can be connected using hyperlinks. </w:t>
      </w:r>
    </w:p>
    <w:p w14:paraId="6FC25345"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to plan a website using a sitemap. </w:t>
      </w:r>
    </w:p>
    <w:p w14:paraId="0D0160E6"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to create a basic low-fidelity wireframe. </w:t>
      </w:r>
    </w:p>
    <w:p w14:paraId="08EF2183"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to identify user roles and modules for a web project. </w:t>
      </w:r>
    </w:p>
    <w:p w14:paraId="58E55CC7"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to organize files and folders in a web project. </w:t>
      </w:r>
    </w:p>
    <w:p w14:paraId="7225355A" w14:textId="77777777" w:rsidR="00DA1859" w:rsidRPr="00DA1859" w:rsidRDefault="00DA1859" w:rsidP="00DA1859">
      <w:pPr>
        <w:pStyle w:val="ListParagraph"/>
        <w:spacing w:after="0" w:line="240" w:lineRule="auto"/>
        <w:ind w:left="360"/>
        <w:rPr>
          <w:rFonts w:cs="Times New Roman"/>
          <w:szCs w:val="24"/>
          <w:lang w:val="en-IN" w:eastAsia="en-IN"/>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to create and initialize a GitHub repository. </w:t>
      </w:r>
    </w:p>
    <w:p w14:paraId="39130A4C" w14:textId="187CAF97" w:rsidR="003500B4" w:rsidRPr="00DA1859" w:rsidRDefault="00DA1859" w:rsidP="00DA1859">
      <w:pPr>
        <w:pStyle w:val="ListParagraph"/>
        <w:ind w:left="360"/>
        <w:rPr>
          <w:b/>
          <w:sz w:val="28"/>
        </w:rPr>
      </w:pPr>
      <w:proofErr w:type="gramStart"/>
      <w:r w:rsidRPr="00DA1859">
        <w:rPr>
          <w:rFonts w:hAnsi="Symbol" w:cs="Times New Roman"/>
          <w:szCs w:val="24"/>
          <w:lang w:val="en-IN" w:eastAsia="en-IN"/>
        </w:rPr>
        <w:t></w:t>
      </w:r>
      <w:r w:rsidRPr="00DA1859">
        <w:rPr>
          <w:rFonts w:cs="Times New Roman"/>
          <w:szCs w:val="24"/>
          <w:lang w:val="en-IN" w:eastAsia="en-IN"/>
        </w:rPr>
        <w:t xml:space="preserve">  How</w:t>
      </w:r>
      <w:proofErr w:type="gramEnd"/>
      <w:r w:rsidRPr="00DA1859">
        <w:rPr>
          <w:rFonts w:cs="Times New Roman"/>
          <w:szCs w:val="24"/>
          <w:lang w:val="en-IN" w:eastAsia="en-IN"/>
        </w:rPr>
        <w:t xml:space="preserve"> to use basic Git commands such as </w:t>
      </w:r>
      <w:r w:rsidRPr="00DA1859">
        <w:rPr>
          <w:rFonts w:ascii="Courier New" w:hAnsi="Courier New" w:cs="Courier New"/>
          <w:sz w:val="20"/>
          <w:szCs w:val="20"/>
          <w:lang w:val="en-IN" w:eastAsia="en-IN"/>
        </w:rPr>
        <w:t>git add</w:t>
      </w:r>
      <w:r w:rsidRPr="00DA1859">
        <w:rPr>
          <w:rFonts w:cs="Times New Roman"/>
          <w:szCs w:val="24"/>
          <w:lang w:val="en-IN" w:eastAsia="en-IN"/>
        </w:rPr>
        <w:t xml:space="preserve">, </w:t>
      </w:r>
      <w:r w:rsidRPr="00DA1859">
        <w:rPr>
          <w:rFonts w:ascii="Courier New" w:hAnsi="Courier New" w:cs="Courier New"/>
          <w:sz w:val="20"/>
          <w:szCs w:val="20"/>
          <w:lang w:val="en-IN" w:eastAsia="en-IN"/>
        </w:rPr>
        <w:t>git commit</w:t>
      </w:r>
      <w:r w:rsidRPr="00DA1859">
        <w:rPr>
          <w:rFonts w:cs="Times New Roman"/>
          <w:szCs w:val="24"/>
          <w:lang w:val="en-IN" w:eastAsia="en-IN"/>
        </w:rPr>
        <w:t xml:space="preserve">, and </w:t>
      </w:r>
      <w:r w:rsidRPr="00DA1859">
        <w:rPr>
          <w:rFonts w:ascii="Courier New" w:hAnsi="Courier New" w:cs="Courier New"/>
          <w:sz w:val="20"/>
          <w:szCs w:val="20"/>
          <w:lang w:val="en-IN" w:eastAsia="en-IN"/>
        </w:rPr>
        <w:t>git push</w:t>
      </w:r>
    </w:p>
    <w:p w14:paraId="2A7ED03D" w14:textId="77777777" w:rsidR="00AA0EAB" w:rsidRPr="00AA0EAB" w:rsidRDefault="00AA0EAB">
      <w:pPr>
        <w:rPr>
          <w:b/>
          <w:sz w:val="28"/>
        </w:rPr>
      </w:pPr>
    </w:p>
    <w:p w14:paraId="5E078AB3"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6260ED5C" w14:textId="77777777" w:rsidR="003500B4" w:rsidRPr="00AA0EAB" w:rsidRDefault="00FB4AA3">
      <w:pPr>
        <w:rPr>
          <w:b/>
          <w:sz w:val="28"/>
        </w:rPr>
      </w:pPr>
      <w:r w:rsidRPr="00AA0EAB">
        <w:rPr>
          <w:b/>
          <w:sz w:val="28"/>
        </w:rPr>
        <w:br/>
      </w:r>
    </w:p>
    <w:p w14:paraId="3B7ED7AF" w14:textId="77777777" w:rsidR="003500B4" w:rsidRDefault="003500B4" w:rsidP="00AF5463"/>
    <w:sectPr w:rsidR="003500B4"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17CCF" w14:textId="77777777" w:rsidR="0060799F" w:rsidRDefault="0060799F">
      <w:pPr>
        <w:spacing w:after="0" w:line="240" w:lineRule="auto"/>
      </w:pPr>
      <w:r>
        <w:separator/>
      </w:r>
    </w:p>
  </w:endnote>
  <w:endnote w:type="continuationSeparator" w:id="0">
    <w:p w14:paraId="00EBFBF3" w14:textId="77777777" w:rsidR="0060799F" w:rsidRDefault="00607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1F45" w14:textId="77777777" w:rsidR="00346B63" w:rsidRDefault="00346B63">
    <w:pPr>
      <w:pStyle w:val="Footer"/>
      <w:jc w:val="right"/>
    </w:pPr>
  </w:p>
  <w:p w14:paraId="64256837" w14:textId="7A99A26D" w:rsidR="001040C6" w:rsidRPr="001C5AAA" w:rsidRDefault="001040C6">
    <w:pPr>
      <w:pStyle w:val="Footer"/>
      <w:jc w:val="right"/>
    </w:pPr>
    <w:r w:rsidRPr="001C5AAA">
      <w:t>25DCE1</w:t>
    </w:r>
    <w:r w:rsidR="001C5AAA" w:rsidRPr="001C5AAA">
      <w:t>07</w:t>
    </w:r>
    <w:r w:rsidRPr="001C5AAA">
      <w:t xml:space="preserve">                                                                                                                            </w:t>
    </w:r>
    <w:sdt>
      <w:sdtPr>
        <w:id w:val="-1115441503"/>
        <w:docPartObj>
          <w:docPartGallery w:val="Page Numbers (Bottom of Page)"/>
          <w:docPartUnique/>
        </w:docPartObj>
      </w:sdtPr>
      <w:sdtEndPr>
        <w:rPr>
          <w:noProof/>
        </w:rPr>
      </w:sdtEndPr>
      <w:sdtContent>
        <w:r w:rsidRPr="001C5AAA">
          <w:fldChar w:fldCharType="begin"/>
        </w:r>
        <w:r w:rsidRPr="001C5AAA">
          <w:instrText xml:space="preserve"> PAGE   \* MERGEFORMAT </w:instrText>
        </w:r>
        <w:r w:rsidRPr="001C5AAA">
          <w:fldChar w:fldCharType="separate"/>
        </w:r>
        <w:r w:rsidR="00D05E20" w:rsidRPr="001C5AAA">
          <w:rPr>
            <w:noProof/>
          </w:rPr>
          <w:t>2</w:t>
        </w:r>
        <w:r w:rsidRPr="001C5AAA">
          <w:rPr>
            <w:noProof/>
          </w:rPr>
          <w:fldChar w:fldCharType="end"/>
        </w:r>
      </w:sdtContent>
    </w:sdt>
  </w:p>
  <w:p w14:paraId="0A1BF122" w14:textId="77777777" w:rsidR="003500B4" w:rsidRPr="001C5AAA"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0CCED" w14:textId="77777777" w:rsidR="0060799F" w:rsidRDefault="0060799F">
      <w:pPr>
        <w:spacing w:after="0" w:line="240" w:lineRule="auto"/>
      </w:pPr>
      <w:r>
        <w:separator/>
      </w:r>
    </w:p>
  </w:footnote>
  <w:footnote w:type="continuationSeparator" w:id="0">
    <w:p w14:paraId="121AA6FD" w14:textId="77777777" w:rsidR="0060799F" w:rsidRDefault="00607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CE0B" w14:textId="7BEC9B55" w:rsidR="003500B4" w:rsidRPr="001C5AAA" w:rsidRDefault="00FB4AA3" w:rsidP="001040C6">
    <w:pPr>
      <w:pStyle w:val="Header"/>
      <w:jc w:val="right"/>
      <w:rPr>
        <w:b/>
        <w:bCs/>
        <w:sz w:val="20"/>
      </w:rPr>
    </w:pPr>
    <w:r w:rsidRPr="001C5AAA">
      <w:rPr>
        <w:b/>
        <w:bCs/>
        <w:color w:val="000000" w:themeColor="text1"/>
        <w:sz w:val="20"/>
      </w:rPr>
      <w:t xml:space="preserve">Department of </w:t>
    </w:r>
    <w:r w:rsidR="001C5AAA">
      <w:rPr>
        <w:b/>
        <w:bCs/>
        <w:sz w:val="20"/>
      </w:rPr>
      <w:t>Computer Engin</w:t>
    </w:r>
    <w:r w:rsidR="00DA1859">
      <w:rPr>
        <w:b/>
        <w:bCs/>
        <w:sz w:val="20"/>
      </w:rPr>
      <w:t>e</w:t>
    </w:r>
    <w:r w:rsidR="001C5AAA">
      <w:rPr>
        <w:b/>
        <w:bCs/>
        <w:sz w:val="20"/>
      </w:rPr>
      <w:t xml:space="preserv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015CD"/>
    <w:multiLevelType w:val="multilevel"/>
    <w:tmpl w:val="1A9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2370753">
    <w:abstractNumId w:val="8"/>
  </w:num>
  <w:num w:numId="2" w16cid:durableId="582498131">
    <w:abstractNumId w:val="6"/>
  </w:num>
  <w:num w:numId="3" w16cid:durableId="129253516">
    <w:abstractNumId w:val="5"/>
  </w:num>
  <w:num w:numId="4" w16cid:durableId="837503818">
    <w:abstractNumId w:val="4"/>
  </w:num>
  <w:num w:numId="5" w16cid:durableId="1613126436">
    <w:abstractNumId w:val="7"/>
  </w:num>
  <w:num w:numId="6" w16cid:durableId="1531334810">
    <w:abstractNumId w:val="3"/>
  </w:num>
  <w:num w:numId="7" w16cid:durableId="1111972475">
    <w:abstractNumId w:val="2"/>
  </w:num>
  <w:num w:numId="8" w16cid:durableId="1085565235">
    <w:abstractNumId w:val="1"/>
  </w:num>
  <w:num w:numId="9" w16cid:durableId="563024780">
    <w:abstractNumId w:val="0"/>
  </w:num>
  <w:num w:numId="10" w16cid:durableId="2139763921">
    <w:abstractNumId w:val="12"/>
  </w:num>
  <w:num w:numId="11" w16cid:durableId="1973365952">
    <w:abstractNumId w:val="10"/>
  </w:num>
  <w:num w:numId="12" w16cid:durableId="1146581415">
    <w:abstractNumId w:val="11"/>
  </w:num>
  <w:num w:numId="13" w16cid:durableId="18371822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35"/>
    <w:rsid w:val="00042E74"/>
    <w:rsid w:val="00056467"/>
    <w:rsid w:val="0006063C"/>
    <w:rsid w:val="00081FB7"/>
    <w:rsid w:val="001040C6"/>
    <w:rsid w:val="0015074B"/>
    <w:rsid w:val="0015463B"/>
    <w:rsid w:val="001643EF"/>
    <w:rsid w:val="00177AA8"/>
    <w:rsid w:val="001C5AAA"/>
    <w:rsid w:val="001F317E"/>
    <w:rsid w:val="001F5B65"/>
    <w:rsid w:val="0029639D"/>
    <w:rsid w:val="003043E5"/>
    <w:rsid w:val="00326F90"/>
    <w:rsid w:val="00346B63"/>
    <w:rsid w:val="003500B4"/>
    <w:rsid w:val="003A3130"/>
    <w:rsid w:val="0044214D"/>
    <w:rsid w:val="0045386D"/>
    <w:rsid w:val="004877D9"/>
    <w:rsid w:val="004C52C2"/>
    <w:rsid w:val="005058E6"/>
    <w:rsid w:val="0052397A"/>
    <w:rsid w:val="00584198"/>
    <w:rsid w:val="0060799F"/>
    <w:rsid w:val="00611615"/>
    <w:rsid w:val="00650F58"/>
    <w:rsid w:val="00651ABF"/>
    <w:rsid w:val="00663804"/>
    <w:rsid w:val="006757BA"/>
    <w:rsid w:val="00695BA0"/>
    <w:rsid w:val="00796864"/>
    <w:rsid w:val="007D65AC"/>
    <w:rsid w:val="007E0690"/>
    <w:rsid w:val="0089236A"/>
    <w:rsid w:val="008C7DF8"/>
    <w:rsid w:val="008D3898"/>
    <w:rsid w:val="00903BA6"/>
    <w:rsid w:val="00977E6D"/>
    <w:rsid w:val="00986F20"/>
    <w:rsid w:val="009B59F4"/>
    <w:rsid w:val="009D63D0"/>
    <w:rsid w:val="00A56ABA"/>
    <w:rsid w:val="00A660A7"/>
    <w:rsid w:val="00AA0EAB"/>
    <w:rsid w:val="00AA1D8D"/>
    <w:rsid w:val="00AF5463"/>
    <w:rsid w:val="00B46F39"/>
    <w:rsid w:val="00B47730"/>
    <w:rsid w:val="00B94737"/>
    <w:rsid w:val="00C63679"/>
    <w:rsid w:val="00C700B1"/>
    <w:rsid w:val="00CB0664"/>
    <w:rsid w:val="00D05E20"/>
    <w:rsid w:val="00D529E2"/>
    <w:rsid w:val="00DA1859"/>
    <w:rsid w:val="00DB4B0F"/>
    <w:rsid w:val="00DB7448"/>
    <w:rsid w:val="00EA6312"/>
    <w:rsid w:val="00EE3FFF"/>
    <w:rsid w:val="00F61C18"/>
    <w:rsid w:val="00FB1497"/>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E4CA1C"/>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7DF8"/>
    <w:rPr>
      <w:color w:val="0000FF" w:themeColor="hyperlink"/>
      <w:u w:val="single"/>
    </w:rPr>
  </w:style>
  <w:style w:type="character" w:styleId="UnresolvedMention">
    <w:name w:val="Unresolved Mention"/>
    <w:basedOn w:val="DefaultParagraphFont"/>
    <w:uiPriority w:val="99"/>
    <w:semiHidden/>
    <w:unhideWhenUsed/>
    <w:rsid w:val="008C7DF8"/>
    <w:rPr>
      <w:color w:val="605E5C"/>
      <w:shd w:val="clear" w:color="auto" w:fill="E1DFDD"/>
    </w:rPr>
  </w:style>
  <w:style w:type="character" w:styleId="FollowedHyperlink">
    <w:name w:val="FollowedHyperlink"/>
    <w:basedOn w:val="DefaultParagraphFont"/>
    <w:uiPriority w:val="99"/>
    <w:semiHidden/>
    <w:unhideWhenUsed/>
    <w:rsid w:val="008C7DF8"/>
    <w:rPr>
      <w:color w:val="800080" w:themeColor="followedHyperlink"/>
      <w:u w:val="single"/>
    </w:rPr>
  </w:style>
  <w:style w:type="character" w:styleId="HTMLCode">
    <w:name w:val="HTML Code"/>
    <w:basedOn w:val="DefaultParagraphFont"/>
    <w:uiPriority w:val="99"/>
    <w:semiHidden/>
    <w:unhideWhenUsed/>
    <w:rsid w:val="00DA18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html/html_urlencode.asp"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tags/tag_a.as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html/html_links.asp" TargetMode="External"/><Relationship Id="rId5" Type="http://schemas.openxmlformats.org/officeDocument/2006/relationships/webSettings" Target="webSettings.xml"/><Relationship Id="rId15" Type="http://schemas.openxmlformats.org/officeDocument/2006/relationships/hyperlink" Target="https://github.com/devanshirshah24-pixel/WDF-Practicals/tree/main/Practical1" TargetMode="External"/><Relationship Id="rId10" Type="http://schemas.openxmlformats.org/officeDocument/2006/relationships/hyperlink" Target="https://www.w3schools.com/whatis/whatis_htmldom.as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schools.com/html/html_intro.asp"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25TDCEKCP DEVANSHI SHAH</cp:lastModifiedBy>
  <cp:revision>4</cp:revision>
  <dcterms:created xsi:type="dcterms:W3CDTF">2026-08-08T17:08:00Z</dcterms:created>
  <dcterms:modified xsi:type="dcterms:W3CDTF">2026-08-10T14:10:00Z</dcterms:modified>
  <cp:category/>
</cp:coreProperties>
</file>